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0" w:lineRule="auto"/>
        <w:jc w:val="center"/>
        <w:rPr/>
      </w:pPr>
      <w:r w:rsidDel="00000000" w:rsidR="00000000" w:rsidRPr="00000000">
        <w:rPr>
          <w:rtl w:val="0"/>
        </w:rPr>
        <w:t xml:space="preserve">Dokumentasi Proyek Aplikasi Desktop </w:t>
      </w:r>
    </w:p>
    <w:p w:rsidR="00000000" w:rsidDel="00000000" w:rsidP="00000000" w:rsidRDefault="00000000" w:rsidRPr="00000000" w14:paraId="00000002">
      <w:pPr>
        <w:pStyle w:val="Heading1"/>
        <w:spacing w:before="0" w:lineRule="auto"/>
        <w:jc w:val="center"/>
        <w:rPr/>
      </w:pPr>
      <w:r w:rsidDel="00000000" w:rsidR="00000000" w:rsidRPr="00000000">
        <w:rPr>
          <w:rtl w:val="0"/>
        </w:rPr>
        <w:t xml:space="preserve">«Aplikasi Management Presensi Mahasiswa»</w:t>
      </w:r>
    </w:p>
    <w:p w:rsidR="00000000" w:rsidDel="00000000" w:rsidP="00000000" w:rsidRDefault="00000000" w:rsidRPr="00000000" w14:paraId="00000003">
      <w:pPr>
        <w:pStyle w:val="Heading2"/>
        <w:numPr>
          <w:ilvl w:val="0"/>
          <w:numId w:val="3"/>
        </w:numPr>
        <w:ind w:left="426" w:hanging="360"/>
        <w:jc w:val="both"/>
        <w:rPr/>
      </w:pPr>
      <w:r w:rsidDel="00000000" w:rsidR="00000000" w:rsidRPr="00000000">
        <w:rPr>
          <w:rtl w:val="0"/>
        </w:rPr>
        <w:t xml:space="preserve">Identitas Proyek (Dikerjakan)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Nama Aplikasi</w:t>
        <w:tab/>
        <w:t xml:space="preserve">: Aplikasi Management Presensi Mahasiswa</w:t>
        <w:br w:type="textWrapping"/>
        <w:t xml:space="preserve">Kelompok</w:t>
        <w:tab/>
        <w:tab/>
        <w:t xml:space="preserve">:</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Anggota 1: Mariska Esa Purnomo (20230140167)</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Anggota 2: Daffa Alyandra P.H. (20230140172)</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Anggota 3: Putri Aulia Syafira Arif (20230140194)</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Modul yang dikerjakan:</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Anggota 1: Modul A - Manajemen </w:t>
      </w:r>
      <w:r w:rsidDel="00000000" w:rsidR="00000000" w:rsidRPr="00000000">
        <w:rPr>
          <w:rtl w:val="0"/>
        </w:rPr>
        <w:t xml:space="preserve">Dosen</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Anggota 2: Modul B - </w:t>
      </w:r>
      <w:r w:rsidDel="00000000" w:rsidR="00000000" w:rsidRPr="00000000">
        <w:rPr>
          <w:rtl w:val="0"/>
        </w:rPr>
        <w:t xml:space="preserve">Manajemen Mahasiswa</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u w:val="no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Anggota 3: Modul C - </w:t>
      </w:r>
      <w:r w:rsidDel="00000000" w:rsidR="00000000" w:rsidRPr="00000000">
        <w:rPr>
          <w:rtl w:val="0"/>
        </w:rPr>
        <w:t xml:space="preserve">Manajemen Mata Kuliah</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u w:val="none"/>
        </w:rPr>
      </w:pPr>
      <w:r w:rsidDel="00000000" w:rsidR="00000000" w:rsidRPr="00000000">
        <w:rPr>
          <w:rtl w:val="0"/>
        </w:rPr>
        <w:t xml:space="preserve">Anggota 1: Modul D - Manajemen Jadwal Kuliah</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u w:val="none"/>
        </w:rPr>
      </w:pPr>
      <w:r w:rsidDel="00000000" w:rsidR="00000000" w:rsidRPr="00000000">
        <w:rPr>
          <w:rtl w:val="0"/>
        </w:rPr>
        <w:t xml:space="preserve">Anggota 2: Modul E - Manajemen Presensi</w:t>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u w:val="none"/>
        </w:rPr>
      </w:pPr>
      <w:r w:rsidDel="00000000" w:rsidR="00000000" w:rsidRPr="00000000">
        <w:rPr>
          <w:rtl w:val="0"/>
        </w:rPr>
        <w:t xml:space="preserve">Anggota 3: Modul F - Manajemen Rekap Presensi</w:t>
      </w:r>
    </w:p>
    <w:p w:rsidR="00000000" w:rsidDel="00000000" w:rsidP="00000000" w:rsidRDefault="00000000" w:rsidRPr="00000000" w14:paraId="0000000F">
      <w:pPr>
        <w:pStyle w:val="Heading2"/>
        <w:numPr>
          <w:ilvl w:val="0"/>
          <w:numId w:val="3"/>
        </w:numPr>
        <w:spacing w:after="0" w:afterAutospacing="0"/>
        <w:ind w:left="426" w:hanging="360"/>
        <w:jc w:val="both"/>
        <w:rPr/>
      </w:pPr>
      <w:r w:rsidDel="00000000" w:rsidR="00000000" w:rsidRPr="00000000">
        <w:rPr>
          <w:rtl w:val="0"/>
        </w:rPr>
        <w:t xml:space="preserve">Struktur Database</w:t>
      </w:r>
    </w:p>
    <w:p w:rsidR="00000000" w:rsidDel="00000000" w:rsidP="00000000" w:rsidRDefault="00000000" w:rsidRPr="00000000" w14:paraId="00000010">
      <w:pPr>
        <w:pStyle w:val="Heading2"/>
        <w:numPr>
          <w:ilvl w:val="0"/>
          <w:numId w:val="2"/>
        </w:numPr>
        <w:spacing w:before="0" w:beforeAutospacing="0"/>
        <w:ind w:left="720" w:hanging="360"/>
        <w:jc w:val="both"/>
        <w:rPr>
          <w:b w:val="0"/>
          <w:color w:val="000000"/>
        </w:rPr>
      </w:pPr>
      <w:r w:rsidDel="00000000" w:rsidR="00000000" w:rsidRPr="00000000">
        <w:rPr>
          <w:b w:val="0"/>
          <w:color w:val="000000"/>
          <w:rtl w:val="0"/>
        </w:rPr>
        <w:t xml:space="preserve">Penjelasan Teknis</w:t>
      </w:r>
    </w:p>
    <w:p w:rsidR="00000000" w:rsidDel="00000000" w:rsidP="00000000" w:rsidRDefault="00000000" w:rsidRPr="00000000" w14:paraId="00000011">
      <w:pPr>
        <w:pStyle w:val="Heading2"/>
        <w:ind w:left="720" w:firstLine="0"/>
        <w:jc w:val="both"/>
        <w:rPr>
          <w:b w:val="0"/>
          <w:color w:val="000000"/>
        </w:rPr>
      </w:pPr>
      <w:r w:rsidDel="00000000" w:rsidR="00000000" w:rsidRPr="00000000">
        <w:rPr>
          <w:b w:val="0"/>
          <w:color w:val="000000"/>
          <w:rtl w:val="0"/>
        </w:rPr>
        <w:t xml:space="preserve">Aplikasi kami dibuat untuk membantu admin dalam mengelola data secara lebih mudah dan teratur. Data yang di perlukan oleh sistem disimpan di </w:t>
      </w:r>
      <w:r w:rsidDel="00000000" w:rsidR="00000000" w:rsidRPr="00000000">
        <w:rPr>
          <w:b w:val="0"/>
          <w:i w:val="1"/>
          <w:color w:val="000000"/>
          <w:rtl w:val="0"/>
        </w:rPr>
        <w:t xml:space="preserve">database</w:t>
      </w:r>
      <w:r w:rsidDel="00000000" w:rsidR="00000000" w:rsidRPr="00000000">
        <w:rPr>
          <w:b w:val="0"/>
          <w:color w:val="000000"/>
          <w:rtl w:val="0"/>
        </w:rPr>
        <w:t xml:space="preserve">,yang terdiri dari 5 tabel, diantaranya ada tabel data mahasiswa, tabel dosen, tabel mata kuliah, dan tabel presensi. Masing-masing tabel punya atributnya masing-masing. Atribut yang digunakan sesuai kebutuhan sistem kita. Cara kerja sistem yang kita buat yaitu admin membuka halaman web-nya. Dari sana, admin bisa login untuk mengakses fitur sistem, ketika admin sudah login admin dapat melihat data, mengisi formulir, dsb. Saat pengguna menekan tombol seperti "tambah", data yang diisi akan langsung dikirim ke database untuk diproses. Setelah dicek dan divalidasi, data tersebut akan langsung disimpan ke dalam tabel yang sesuai. Tampilan aplikasinya dibuat agar mudah dipahami. Tujuan dari sistem kita itu adalah supaya proses pencatatan, pencarian data, dan pelaporan bisa berjalan lebih cepat, dan akurat. Dengan sistem ini, pekerjaan yang sebelumnya harus dilakukan secara manual atau di atas kertas, sekarang bisa dilakukan lebih mudah hanya dengan beberapa klik.</w:t>
      </w:r>
    </w:p>
    <w:p w:rsidR="00000000" w:rsidDel="00000000" w:rsidP="00000000" w:rsidRDefault="00000000" w:rsidRPr="00000000" w14:paraId="00000012">
      <w:pPr>
        <w:pStyle w:val="Heading2"/>
        <w:ind w:left="720" w:firstLine="0"/>
        <w:jc w:val="both"/>
        <w:rPr>
          <w:b w:val="0"/>
          <w:color w:val="000000"/>
        </w:rPr>
      </w:pPr>
      <w:r w:rsidDel="00000000" w:rsidR="00000000" w:rsidRPr="00000000">
        <w:rPr>
          <w:b w:val="0"/>
          <w:color w:val="000000"/>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t xml:space="preserve">Struktur Tabel</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Tabel Mahasiswa</w:t>
      </w:r>
    </w:p>
    <w:sdt>
      <w:sdtPr>
        <w:lock w:val="contentLocked"/>
        <w:tag w:val="goog_rdk_0"/>
      </w:sdtPr>
      <w:sdtContent>
        <w:tbl>
          <w:tblPr>
            <w:tblStyle w:val="Table1"/>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Kolom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Keterangan</w:t>
                </w:r>
              </w:p>
            </w:tc>
          </w:tr>
          <w:tr>
            <w:trPr>
              <w:cantSplit w:val="0"/>
              <w:trHeight w:val="227.9199218749999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Primary key (NIM unik)</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nama_mhs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Nama 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Kelas 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Tahun angkatan 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Semester aktif mahasiswa</w:t>
                </w:r>
              </w:p>
            </w:tc>
          </w:tr>
        </w:tbl>
      </w:sdtContent>
    </w:sd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Tabel Dosen</w:t>
      </w:r>
    </w:p>
    <w:sdt>
      <w:sdtPr>
        <w:lock w:val="contentLocked"/>
        <w:tag w:val="goog_rdk_1"/>
      </w:sdtPr>
      <w:sdtContent>
        <w:tbl>
          <w:tblPr>
            <w:tblStyle w:val="Table2"/>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Kolom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id_dosen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emailkampus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Email kampus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Password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nama_dosen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Nama dosen</w:t>
                </w:r>
              </w:p>
            </w:tc>
          </w:tr>
        </w:tbl>
      </w:sdtContent>
    </w:sd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Tabel MataKuliah</w:t>
      </w:r>
    </w:p>
    <w:sdt>
      <w:sdtPr>
        <w:lock w:val="contentLocked"/>
        <w:tag w:val="goog_rdk_2"/>
      </w:sdtPr>
      <w:sdtContent>
        <w:tbl>
          <w:tblPr>
            <w:tblStyle w:val="Table3"/>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Kolom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kode_mk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Primary key (kode mata kuliah)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id_dosen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Foreign key ke Dosen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nama_mk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Nama mata kuliah</w:t>
                </w:r>
              </w:p>
            </w:tc>
          </w:tr>
        </w:tbl>
      </w:sdtContent>
    </w:sdt>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Tabel JadwalKuliah</w:t>
      </w:r>
    </w:p>
    <w:sdt>
      <w:sdtPr>
        <w:lock w:val="contentLocked"/>
        <w:tag w:val="goog_rdk_3"/>
      </w:sdtPr>
      <w:sdtContent>
        <w:tbl>
          <w:tblPr>
            <w:tblStyle w:val="Table4"/>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Kolom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id_jadwal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kode_mk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Foreign Key ke MataKuliah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Hari pelaksanaan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jam_mulai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Jam mulai  kuliah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jam_selesai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Jam selesai kuliah</w:t>
                </w:r>
              </w:p>
            </w:tc>
          </w:tr>
        </w:tbl>
      </w:sdtContent>
    </w:sd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Tabel Presensi</w:t>
      </w:r>
    </w:p>
    <w:sdt>
      <w:sdtPr>
        <w:lock w:val="contentLocked"/>
        <w:tag w:val="goog_rdk_4"/>
      </w:sdtPr>
      <w:sdtContent>
        <w:tbl>
          <w:tblPr>
            <w:tblStyle w:val="Table5"/>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Kolom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id_presensi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Int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Primary key, auto-increment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id_jadwal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Foreign key ke JadwalKuliah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Foreign key ke 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Tanggal presensi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Status kehadiran (hadir, tidak hadir, izin, sakit)</w:t>
                </w:r>
              </w:p>
            </w:tc>
          </w:tr>
        </w:tbl>
      </w:sdtContent>
    </w:sdt>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Relasi antar tabel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pPr>
      <w:r w:rsidDel="00000000" w:rsidR="00000000" w:rsidRPr="00000000">
        <w:rPr/>
        <w:drawing>
          <wp:inline distB="114300" distT="114300" distL="114300" distR="114300">
            <wp:extent cx="5300663" cy="3717826"/>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00663" cy="371782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Tabel pembagian tugas</w:t>
      </w:r>
    </w:p>
    <w:tbl>
      <w:tblPr>
        <w:tblStyle w:val="Table6"/>
        <w:tblW w:w="93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1985"/>
        <w:gridCol w:w="3544"/>
        <w:gridCol w:w="2156"/>
        <w:tblGridChange w:id="0">
          <w:tblGrid>
            <w:gridCol w:w="1696"/>
            <w:gridCol w:w="1985"/>
            <w:gridCol w:w="3544"/>
            <w:gridCol w:w="2156"/>
          </w:tblGrid>
        </w:tblGridChange>
      </w:tblGrid>
      <w:tr>
        <w:trPr>
          <w:cantSplit w:val="0"/>
          <w:tblHeader w:val="0"/>
        </w:trPr>
        <w:tc>
          <w:tcPr>
            <w:shd w:fill="d9d9d9" w:val="clear"/>
          </w:tcPr>
          <w:p w:rsidR="00000000" w:rsidDel="00000000" w:rsidP="00000000" w:rsidRDefault="00000000" w:rsidRPr="00000000" w14:paraId="00000076">
            <w:pPr>
              <w:jc w:val="both"/>
              <w:rPr/>
            </w:pPr>
            <w:r w:rsidDel="00000000" w:rsidR="00000000" w:rsidRPr="00000000">
              <w:rPr>
                <w:rtl w:val="0"/>
              </w:rPr>
              <w:t xml:space="preserve">Nama Tabel</w:t>
            </w:r>
          </w:p>
        </w:tc>
        <w:tc>
          <w:tcPr>
            <w:shd w:fill="d9d9d9" w:val="clear"/>
          </w:tcPr>
          <w:p w:rsidR="00000000" w:rsidDel="00000000" w:rsidP="00000000" w:rsidRDefault="00000000" w:rsidRPr="00000000" w14:paraId="00000077">
            <w:pPr>
              <w:jc w:val="both"/>
              <w:rPr/>
            </w:pPr>
            <w:r w:rsidDel="00000000" w:rsidR="00000000" w:rsidRPr="00000000">
              <w:rPr>
                <w:rtl w:val="0"/>
              </w:rPr>
              <w:t xml:space="preserve">Digunakan oleh</w:t>
            </w:r>
          </w:p>
        </w:tc>
        <w:tc>
          <w:tcPr>
            <w:shd w:fill="d9d9d9" w:val="clear"/>
          </w:tcPr>
          <w:p w:rsidR="00000000" w:rsidDel="00000000" w:rsidP="00000000" w:rsidRDefault="00000000" w:rsidRPr="00000000" w14:paraId="00000078">
            <w:pPr>
              <w:jc w:val="both"/>
              <w:rPr/>
            </w:pPr>
            <w:r w:rsidDel="00000000" w:rsidR="00000000" w:rsidRPr="00000000">
              <w:rPr>
                <w:rtl w:val="0"/>
              </w:rPr>
              <w:t xml:space="preserve">Deskripsi</w:t>
            </w:r>
          </w:p>
        </w:tc>
        <w:tc>
          <w:tcPr>
            <w:shd w:fill="d9d9d9" w:val="clear"/>
          </w:tcPr>
          <w:p w:rsidR="00000000" w:rsidDel="00000000" w:rsidP="00000000" w:rsidRDefault="00000000" w:rsidRPr="00000000" w14:paraId="00000079">
            <w:pPr>
              <w:jc w:val="both"/>
              <w:rPr/>
            </w:pPr>
            <w:r w:rsidDel="00000000" w:rsidR="00000000" w:rsidRPr="00000000">
              <w:rPr>
                <w:rtl w:val="0"/>
              </w:rPr>
              <w:t xml:space="preserve">Modul</w:t>
            </w:r>
          </w:p>
        </w:tc>
      </w:tr>
      <w:tr>
        <w:trPr>
          <w:cantSplit w:val="0"/>
          <w:tblHeader w:val="0"/>
        </w:trPr>
        <w:tc>
          <w:tcPr/>
          <w:p w:rsidR="00000000" w:rsidDel="00000000" w:rsidP="00000000" w:rsidRDefault="00000000" w:rsidRPr="00000000" w14:paraId="0000007A">
            <w:pPr>
              <w:jc w:val="both"/>
              <w:rPr/>
            </w:pPr>
            <w:r w:rsidDel="00000000" w:rsidR="00000000" w:rsidRPr="00000000">
              <w:rPr>
                <w:rtl w:val="0"/>
              </w:rPr>
              <w:t xml:space="preserve">Dosen</w:t>
            </w:r>
          </w:p>
        </w:tc>
        <w:tc>
          <w:tcPr/>
          <w:p w:rsidR="00000000" w:rsidDel="00000000" w:rsidP="00000000" w:rsidRDefault="00000000" w:rsidRPr="00000000" w14:paraId="0000007B">
            <w:pPr>
              <w:jc w:val="both"/>
              <w:rPr/>
            </w:pPr>
            <w:r w:rsidDel="00000000" w:rsidR="00000000" w:rsidRPr="00000000">
              <w:rPr>
                <w:rtl w:val="0"/>
              </w:rPr>
              <w:t xml:space="preserve">Anggota 1 (Mariska)</w:t>
            </w:r>
          </w:p>
        </w:tc>
        <w:tc>
          <w:tcPr/>
          <w:p w:rsidR="00000000" w:rsidDel="00000000" w:rsidP="00000000" w:rsidRDefault="00000000" w:rsidRPr="00000000" w14:paraId="0000007C">
            <w:pPr>
              <w:jc w:val="both"/>
              <w:rPr/>
            </w:pPr>
            <w:r w:rsidDel="00000000" w:rsidR="00000000" w:rsidRPr="00000000">
              <w:rPr>
                <w:rtl w:val="0"/>
              </w:rPr>
              <w:t xml:space="preserve">Menyimpan data Dosen</w:t>
            </w:r>
          </w:p>
        </w:tc>
        <w:tc>
          <w:tcPr/>
          <w:p w:rsidR="00000000" w:rsidDel="00000000" w:rsidP="00000000" w:rsidRDefault="00000000" w:rsidRPr="00000000" w14:paraId="0000007D">
            <w:pPr>
              <w:jc w:val="both"/>
              <w:rPr/>
            </w:pPr>
            <w:r w:rsidDel="00000000" w:rsidR="00000000" w:rsidRPr="00000000">
              <w:rPr>
                <w:rtl w:val="0"/>
              </w:rPr>
              <w:t xml:space="preserve">Modul A</w:t>
            </w:r>
          </w:p>
        </w:tc>
      </w:tr>
      <w:tr>
        <w:trPr>
          <w:cantSplit w:val="0"/>
          <w:tblHeader w:val="0"/>
        </w:trPr>
        <w:tc>
          <w:tcPr/>
          <w:p w:rsidR="00000000" w:rsidDel="00000000" w:rsidP="00000000" w:rsidRDefault="00000000" w:rsidRPr="00000000" w14:paraId="0000007E">
            <w:pPr>
              <w:jc w:val="both"/>
              <w:rPr/>
            </w:pPr>
            <w:r w:rsidDel="00000000" w:rsidR="00000000" w:rsidRPr="00000000">
              <w:rPr>
                <w:rtl w:val="0"/>
              </w:rPr>
              <w:t xml:space="preserve">Mahasiswa</w:t>
            </w:r>
          </w:p>
        </w:tc>
        <w:tc>
          <w:tcPr/>
          <w:p w:rsidR="00000000" w:rsidDel="00000000" w:rsidP="00000000" w:rsidRDefault="00000000" w:rsidRPr="00000000" w14:paraId="0000007F">
            <w:pPr>
              <w:jc w:val="both"/>
              <w:rPr/>
            </w:pPr>
            <w:r w:rsidDel="00000000" w:rsidR="00000000" w:rsidRPr="00000000">
              <w:rPr>
                <w:rtl w:val="0"/>
              </w:rPr>
              <w:t xml:space="preserve">Anggota 2(Daffa)</w:t>
            </w:r>
          </w:p>
        </w:tc>
        <w:tc>
          <w:tcPr/>
          <w:p w:rsidR="00000000" w:rsidDel="00000000" w:rsidP="00000000" w:rsidRDefault="00000000" w:rsidRPr="00000000" w14:paraId="00000080">
            <w:pPr>
              <w:jc w:val="both"/>
              <w:rPr/>
            </w:pPr>
            <w:r w:rsidDel="00000000" w:rsidR="00000000" w:rsidRPr="00000000">
              <w:rPr>
                <w:rtl w:val="0"/>
              </w:rPr>
              <w:t xml:space="preserve">Menyimpan data Mahasiswa</w:t>
            </w:r>
          </w:p>
        </w:tc>
        <w:tc>
          <w:tcPr/>
          <w:p w:rsidR="00000000" w:rsidDel="00000000" w:rsidP="00000000" w:rsidRDefault="00000000" w:rsidRPr="00000000" w14:paraId="00000081">
            <w:pPr>
              <w:jc w:val="both"/>
              <w:rPr/>
            </w:pPr>
            <w:r w:rsidDel="00000000" w:rsidR="00000000" w:rsidRPr="00000000">
              <w:rPr>
                <w:rtl w:val="0"/>
              </w:rPr>
              <w:t xml:space="preserve">Modul B</w:t>
            </w:r>
          </w:p>
        </w:tc>
      </w:tr>
      <w:tr>
        <w:trPr>
          <w:cantSplit w:val="0"/>
          <w:tblHeader w:val="0"/>
        </w:trPr>
        <w:tc>
          <w:tcPr/>
          <w:p w:rsidR="00000000" w:rsidDel="00000000" w:rsidP="00000000" w:rsidRDefault="00000000" w:rsidRPr="00000000" w14:paraId="00000082">
            <w:pPr>
              <w:jc w:val="both"/>
              <w:rPr/>
            </w:pPr>
            <w:r w:rsidDel="00000000" w:rsidR="00000000" w:rsidRPr="00000000">
              <w:rPr>
                <w:rtl w:val="0"/>
              </w:rPr>
              <w:t xml:space="preserve">Matakuliah</w:t>
            </w:r>
          </w:p>
        </w:tc>
        <w:tc>
          <w:tcPr/>
          <w:p w:rsidR="00000000" w:rsidDel="00000000" w:rsidP="00000000" w:rsidRDefault="00000000" w:rsidRPr="00000000" w14:paraId="00000083">
            <w:pPr>
              <w:jc w:val="both"/>
              <w:rPr/>
            </w:pPr>
            <w:r w:rsidDel="00000000" w:rsidR="00000000" w:rsidRPr="00000000">
              <w:rPr>
                <w:rtl w:val="0"/>
              </w:rPr>
              <w:t xml:space="preserve">Anggota 3(Syafira)</w:t>
            </w:r>
          </w:p>
        </w:tc>
        <w:tc>
          <w:tcPr/>
          <w:p w:rsidR="00000000" w:rsidDel="00000000" w:rsidP="00000000" w:rsidRDefault="00000000" w:rsidRPr="00000000" w14:paraId="00000084">
            <w:pPr>
              <w:jc w:val="both"/>
              <w:rPr/>
            </w:pPr>
            <w:r w:rsidDel="00000000" w:rsidR="00000000" w:rsidRPr="00000000">
              <w:rPr>
                <w:rtl w:val="0"/>
              </w:rPr>
              <w:t xml:space="preserve">Menyimpan data Matakuliah</w:t>
            </w:r>
          </w:p>
        </w:tc>
        <w:tc>
          <w:tcPr/>
          <w:p w:rsidR="00000000" w:rsidDel="00000000" w:rsidP="00000000" w:rsidRDefault="00000000" w:rsidRPr="00000000" w14:paraId="00000085">
            <w:pPr>
              <w:jc w:val="both"/>
              <w:rPr/>
            </w:pPr>
            <w:r w:rsidDel="00000000" w:rsidR="00000000" w:rsidRPr="00000000">
              <w:rPr>
                <w:rtl w:val="0"/>
              </w:rPr>
              <w:t xml:space="preserve">Modul C</w:t>
            </w:r>
          </w:p>
        </w:tc>
      </w:tr>
      <w:tr>
        <w:trPr>
          <w:cantSplit w:val="0"/>
          <w:tblHeader w:val="0"/>
        </w:trPr>
        <w:tc>
          <w:tcPr/>
          <w:p w:rsidR="00000000" w:rsidDel="00000000" w:rsidP="00000000" w:rsidRDefault="00000000" w:rsidRPr="00000000" w14:paraId="00000086">
            <w:pPr>
              <w:jc w:val="both"/>
              <w:rPr/>
            </w:pPr>
            <w:r w:rsidDel="00000000" w:rsidR="00000000" w:rsidRPr="00000000">
              <w:rPr>
                <w:rtl w:val="0"/>
              </w:rPr>
              <w:t xml:space="preserve">Jadwal Kuliah</w:t>
            </w:r>
          </w:p>
        </w:tc>
        <w:tc>
          <w:tcPr/>
          <w:p w:rsidR="00000000" w:rsidDel="00000000" w:rsidP="00000000" w:rsidRDefault="00000000" w:rsidRPr="00000000" w14:paraId="00000087">
            <w:pPr>
              <w:jc w:val="both"/>
              <w:rPr/>
            </w:pPr>
            <w:r w:rsidDel="00000000" w:rsidR="00000000" w:rsidRPr="00000000">
              <w:rPr>
                <w:rtl w:val="0"/>
              </w:rPr>
              <w:t xml:space="preserve">Anggota 1 (Mariska)</w:t>
            </w:r>
          </w:p>
        </w:tc>
        <w:tc>
          <w:tcPr/>
          <w:p w:rsidR="00000000" w:rsidDel="00000000" w:rsidP="00000000" w:rsidRDefault="00000000" w:rsidRPr="00000000" w14:paraId="00000088">
            <w:pPr>
              <w:jc w:val="both"/>
              <w:rPr/>
            </w:pPr>
            <w:r w:rsidDel="00000000" w:rsidR="00000000" w:rsidRPr="00000000">
              <w:rPr>
                <w:rtl w:val="0"/>
              </w:rPr>
              <w:t xml:space="preserve">Menyimpan data Jadwal Kuliah</w:t>
            </w:r>
          </w:p>
        </w:tc>
        <w:tc>
          <w:tcPr/>
          <w:p w:rsidR="00000000" w:rsidDel="00000000" w:rsidP="00000000" w:rsidRDefault="00000000" w:rsidRPr="00000000" w14:paraId="00000089">
            <w:pPr>
              <w:jc w:val="both"/>
              <w:rPr/>
            </w:pPr>
            <w:r w:rsidDel="00000000" w:rsidR="00000000" w:rsidRPr="00000000">
              <w:rPr>
                <w:rtl w:val="0"/>
              </w:rPr>
              <w:t xml:space="preserve">Modul D</w:t>
            </w:r>
          </w:p>
        </w:tc>
      </w:tr>
      <w:tr>
        <w:trPr>
          <w:cantSplit w:val="0"/>
          <w:tblHeader w:val="0"/>
        </w:trPr>
        <w:tc>
          <w:tcPr/>
          <w:p w:rsidR="00000000" w:rsidDel="00000000" w:rsidP="00000000" w:rsidRDefault="00000000" w:rsidRPr="00000000" w14:paraId="0000008A">
            <w:pPr>
              <w:jc w:val="both"/>
              <w:rPr/>
            </w:pPr>
            <w:r w:rsidDel="00000000" w:rsidR="00000000" w:rsidRPr="00000000">
              <w:rPr>
                <w:rtl w:val="0"/>
              </w:rPr>
              <w:t xml:space="preserve">Presensi</w:t>
            </w:r>
          </w:p>
        </w:tc>
        <w:tc>
          <w:tcPr/>
          <w:p w:rsidR="00000000" w:rsidDel="00000000" w:rsidP="00000000" w:rsidRDefault="00000000" w:rsidRPr="00000000" w14:paraId="0000008B">
            <w:pPr>
              <w:jc w:val="both"/>
              <w:rPr/>
            </w:pPr>
            <w:r w:rsidDel="00000000" w:rsidR="00000000" w:rsidRPr="00000000">
              <w:rPr>
                <w:rtl w:val="0"/>
              </w:rPr>
              <w:t xml:space="preserve">Anggota 2(Daffa)</w:t>
            </w:r>
          </w:p>
        </w:tc>
        <w:tc>
          <w:tcPr/>
          <w:p w:rsidR="00000000" w:rsidDel="00000000" w:rsidP="00000000" w:rsidRDefault="00000000" w:rsidRPr="00000000" w14:paraId="0000008C">
            <w:pPr>
              <w:jc w:val="both"/>
              <w:rPr/>
            </w:pPr>
            <w:r w:rsidDel="00000000" w:rsidR="00000000" w:rsidRPr="00000000">
              <w:rPr>
                <w:rtl w:val="0"/>
              </w:rPr>
              <w:t xml:space="preserve">Menyimpan data Presensi</w:t>
            </w:r>
          </w:p>
        </w:tc>
        <w:tc>
          <w:tcPr/>
          <w:p w:rsidR="00000000" w:rsidDel="00000000" w:rsidP="00000000" w:rsidRDefault="00000000" w:rsidRPr="00000000" w14:paraId="0000008D">
            <w:pPr>
              <w:jc w:val="both"/>
              <w:rPr/>
            </w:pPr>
            <w:r w:rsidDel="00000000" w:rsidR="00000000" w:rsidRPr="00000000">
              <w:rPr>
                <w:rtl w:val="0"/>
              </w:rPr>
              <w:t xml:space="preserve">Modul E</w:t>
            </w:r>
          </w:p>
        </w:tc>
      </w:tr>
      <w:tr>
        <w:trPr>
          <w:cantSplit w:val="0"/>
          <w:tblHeader w:val="0"/>
        </w:trPr>
        <w:tc>
          <w:tcPr/>
          <w:p w:rsidR="00000000" w:rsidDel="00000000" w:rsidP="00000000" w:rsidRDefault="00000000" w:rsidRPr="00000000" w14:paraId="0000008E">
            <w:pPr>
              <w:jc w:val="both"/>
              <w:rPr/>
            </w:pPr>
            <w:r w:rsidDel="00000000" w:rsidR="00000000" w:rsidRPr="00000000">
              <w:rPr>
                <w:rtl w:val="0"/>
              </w:rPr>
              <w:t xml:space="preserve">Rekap Presensi</w:t>
            </w:r>
          </w:p>
        </w:tc>
        <w:tc>
          <w:tcPr/>
          <w:p w:rsidR="00000000" w:rsidDel="00000000" w:rsidP="00000000" w:rsidRDefault="00000000" w:rsidRPr="00000000" w14:paraId="0000008F">
            <w:pPr>
              <w:jc w:val="both"/>
              <w:rPr/>
            </w:pPr>
            <w:r w:rsidDel="00000000" w:rsidR="00000000" w:rsidRPr="00000000">
              <w:rPr>
                <w:rtl w:val="0"/>
              </w:rPr>
              <w:t xml:space="preserve">Anggota 3(Syafira)</w:t>
            </w:r>
          </w:p>
        </w:tc>
        <w:tc>
          <w:tcPr/>
          <w:p w:rsidR="00000000" w:rsidDel="00000000" w:rsidP="00000000" w:rsidRDefault="00000000" w:rsidRPr="00000000" w14:paraId="00000090">
            <w:pPr>
              <w:jc w:val="both"/>
              <w:rPr/>
            </w:pPr>
            <w:r w:rsidDel="00000000" w:rsidR="00000000" w:rsidRPr="00000000">
              <w:rPr>
                <w:rtl w:val="0"/>
              </w:rPr>
              <w:t xml:space="preserve">Menyimpan data Rekap Presensi</w:t>
            </w:r>
          </w:p>
        </w:tc>
        <w:tc>
          <w:tcPr/>
          <w:p w:rsidR="00000000" w:rsidDel="00000000" w:rsidP="00000000" w:rsidRDefault="00000000" w:rsidRPr="00000000" w14:paraId="00000091">
            <w:pPr>
              <w:jc w:val="both"/>
              <w:rPr/>
            </w:pPr>
            <w:r w:rsidDel="00000000" w:rsidR="00000000" w:rsidRPr="00000000">
              <w:rPr>
                <w:rtl w:val="0"/>
              </w:rPr>
              <w:t xml:space="preserve">Modul F</w:t>
            </w:r>
          </w:p>
          <w:p w:rsidR="00000000" w:rsidDel="00000000" w:rsidP="00000000" w:rsidRDefault="00000000" w:rsidRPr="00000000" w14:paraId="00000092">
            <w:pPr>
              <w:jc w:val="both"/>
              <w:rPr/>
            </w:pPr>
            <w:r w:rsidDel="00000000" w:rsidR="00000000" w:rsidRPr="00000000">
              <w:rPr>
                <w:rtl w:val="0"/>
              </w:rPr>
            </w:r>
          </w:p>
        </w:tc>
      </w:tr>
    </w:tbl>
    <w:p w:rsidR="00000000" w:rsidDel="00000000" w:rsidP="00000000" w:rsidRDefault="00000000" w:rsidRPr="00000000" w14:paraId="00000093">
      <w:pPr>
        <w:pStyle w:val="Heading2"/>
        <w:numPr>
          <w:ilvl w:val="0"/>
          <w:numId w:val="3"/>
        </w:numPr>
        <w:ind w:left="426" w:hanging="360"/>
        <w:jc w:val="both"/>
        <w:rPr/>
      </w:pPr>
      <w:r w:rsidDel="00000000" w:rsidR="00000000" w:rsidRPr="00000000">
        <w:rPr>
          <w:rtl w:val="0"/>
        </w:rPr>
        <w:t xml:space="preserve">Implementasi Fitur Per Modul </w:t>
      </w:r>
    </w:p>
    <w:p w:rsidR="00000000" w:rsidDel="00000000" w:rsidP="00000000" w:rsidRDefault="00000000" w:rsidRPr="00000000" w14:paraId="00000094">
      <w:pPr>
        <w:ind w:left="720" w:firstLine="0"/>
        <w:jc w:val="both"/>
        <w:rPr/>
      </w:pPr>
      <w:r w:rsidDel="00000000" w:rsidR="00000000" w:rsidRPr="00000000">
        <w:rPr>
          <w:rtl w:val="0"/>
        </w:rPr>
        <w:t xml:space="preserve">Anggota 1 - Modul A</w:t>
      </w:r>
      <w:r w:rsidDel="00000000" w:rsidR="00000000" w:rsidRPr="00000000">
        <w:rPr>
          <w:rtl w:val="0"/>
        </w:rPr>
      </w:r>
    </w:p>
    <w:p w:rsidR="00000000" w:rsidDel="00000000" w:rsidP="00000000" w:rsidRDefault="00000000" w:rsidRPr="00000000" w14:paraId="00000095">
      <w:pPr>
        <w:numPr>
          <w:ilvl w:val="0"/>
          <w:numId w:val="1"/>
        </w:numPr>
        <w:spacing w:after="0" w:lineRule="auto"/>
        <w:ind w:left="1440" w:hanging="360"/>
        <w:jc w:val="both"/>
      </w:pPr>
      <w:r w:rsidDel="00000000" w:rsidR="00000000" w:rsidRPr="00000000">
        <w:rPr>
          <w:rtl w:val="0"/>
        </w:rPr>
        <w:t xml:space="preserve">Tabel yang digunakan</w:t>
        <w:tab/>
        <w:t xml:space="preserve">: Dosen</w:t>
      </w:r>
    </w:p>
    <w:p w:rsidR="00000000" w:rsidDel="00000000" w:rsidP="00000000" w:rsidRDefault="00000000" w:rsidRPr="00000000" w14:paraId="00000096">
      <w:pPr>
        <w:numPr>
          <w:ilvl w:val="0"/>
          <w:numId w:val="1"/>
        </w:numPr>
        <w:spacing w:after="0" w:lineRule="auto"/>
        <w:ind w:left="1440" w:hanging="360"/>
        <w:jc w:val="both"/>
        <w:rPr>
          <w:u w:val="none"/>
        </w:rPr>
      </w:pPr>
      <w:r w:rsidDel="00000000" w:rsidR="00000000" w:rsidRPr="00000000">
        <w:rPr>
          <w:rtl w:val="0"/>
        </w:rPr>
        <w:t xml:space="preserve">Stored Procedure</w:t>
        <w:tab/>
        <w:t xml:space="preserve">: AddDosen, UpdateDosen, DeleteDosen</w:t>
      </w:r>
    </w:p>
    <w:p w:rsidR="00000000" w:rsidDel="00000000" w:rsidP="00000000" w:rsidRDefault="00000000" w:rsidRPr="00000000" w14:paraId="00000097">
      <w:pPr>
        <w:numPr>
          <w:ilvl w:val="0"/>
          <w:numId w:val="1"/>
        </w:numPr>
        <w:spacing w:after="0" w:lineRule="auto"/>
        <w:ind w:left="1440" w:hanging="360"/>
        <w:jc w:val="both"/>
        <w:rPr>
          <w:u w:val="none"/>
        </w:rPr>
      </w:pPr>
      <w:r w:rsidDel="00000000" w:rsidR="00000000" w:rsidRPr="00000000">
        <w:rPr>
          <w:rtl w:val="0"/>
        </w:rPr>
        <w:t xml:space="preserve">Query Optimization</w:t>
        <w:tab/>
        <w:t xml:space="preserve">: -</w:t>
      </w:r>
    </w:p>
    <w:p w:rsidR="00000000" w:rsidDel="00000000" w:rsidP="00000000" w:rsidRDefault="00000000" w:rsidRPr="00000000" w14:paraId="00000098">
      <w:pPr>
        <w:numPr>
          <w:ilvl w:val="0"/>
          <w:numId w:val="1"/>
        </w:numPr>
        <w:spacing w:after="0" w:lineRule="auto"/>
        <w:ind w:left="1440" w:hanging="360"/>
        <w:jc w:val="both"/>
        <w:rPr>
          <w:u w:val="none"/>
        </w:rPr>
      </w:pPr>
      <w:r w:rsidDel="00000000" w:rsidR="00000000" w:rsidRPr="00000000">
        <w:rPr>
          <w:rtl w:val="0"/>
        </w:rPr>
        <w:t xml:space="preserve">Transaksi</w:t>
        <w:tab/>
        <w:tab/>
        <w:t xml:space="preserve">: -</w:t>
      </w:r>
    </w:p>
    <w:p w:rsidR="00000000" w:rsidDel="00000000" w:rsidP="00000000" w:rsidRDefault="00000000" w:rsidRPr="00000000" w14:paraId="00000099">
      <w:pPr>
        <w:numPr>
          <w:ilvl w:val="0"/>
          <w:numId w:val="1"/>
        </w:numPr>
        <w:spacing w:after="0" w:lineRule="auto"/>
        <w:ind w:left="1440" w:hanging="360"/>
        <w:jc w:val="both"/>
        <w:rPr>
          <w:u w:val="none"/>
        </w:rPr>
      </w:pPr>
      <w:r w:rsidDel="00000000" w:rsidR="00000000" w:rsidRPr="00000000">
        <w:rPr>
          <w:rtl w:val="0"/>
        </w:rPr>
        <w:t xml:space="preserve">Error Handling</w:t>
        <w:tab/>
        <w:tab/>
        <w:t xml:space="preserve">: TRY...CATCH pada proses tambah,edit,hapus data</w:t>
      </w:r>
    </w:p>
    <w:p w:rsidR="00000000" w:rsidDel="00000000" w:rsidP="00000000" w:rsidRDefault="00000000" w:rsidRPr="00000000" w14:paraId="0000009A">
      <w:pPr>
        <w:numPr>
          <w:ilvl w:val="0"/>
          <w:numId w:val="1"/>
        </w:numPr>
        <w:spacing w:after="0" w:lineRule="auto"/>
        <w:ind w:left="1440" w:hanging="360"/>
        <w:jc w:val="both"/>
        <w:rPr>
          <w:u w:val="none"/>
        </w:rPr>
      </w:pPr>
      <w:r w:rsidDel="00000000" w:rsidR="00000000" w:rsidRPr="00000000">
        <w:rPr>
          <w:rtl w:val="0"/>
        </w:rPr>
        <w:t xml:space="preserve">Report</w:t>
        <w:tab/>
        <w:tab/>
        <w:tab/>
        <w:t xml:space="preserve">: -</w:t>
      </w:r>
    </w:p>
    <w:p w:rsidR="00000000" w:rsidDel="00000000" w:rsidP="00000000" w:rsidRDefault="00000000" w:rsidRPr="00000000" w14:paraId="0000009B">
      <w:pPr>
        <w:numPr>
          <w:ilvl w:val="0"/>
          <w:numId w:val="1"/>
        </w:numPr>
        <w:ind w:left="1440" w:hanging="360"/>
        <w:jc w:val="both"/>
        <w:rPr>
          <w:u w:val="none"/>
        </w:rPr>
      </w:pPr>
      <w:r w:rsidDel="00000000" w:rsidR="00000000" w:rsidRPr="00000000">
        <w:rPr>
          <w:rtl w:val="0"/>
        </w:rPr>
        <w:t xml:space="preserve">Nama Form</w:t>
        <w:tab/>
        <w:tab/>
        <w:t xml:space="preserve">: KelolaDataDosen</w:t>
      </w:r>
      <w:r w:rsidDel="00000000" w:rsidR="00000000" w:rsidRPr="00000000">
        <w:rPr>
          <w:rtl w:val="0"/>
        </w:rPr>
      </w:r>
    </w:p>
    <w:p w:rsidR="00000000" w:rsidDel="00000000" w:rsidP="00000000" w:rsidRDefault="00000000" w:rsidRPr="00000000" w14:paraId="0000009C">
      <w:pPr>
        <w:pStyle w:val="Heading2"/>
        <w:ind w:left="426" w:firstLine="0"/>
        <w:jc w:val="both"/>
        <w:rPr/>
      </w:pPr>
      <w:r w:rsidDel="00000000" w:rsidR="00000000" w:rsidRPr="00000000">
        <w:rPr>
          <w:rtl w:val="0"/>
        </w:rPr>
        <w:t xml:space="preserve">Stored Procedure</w:t>
      </w:r>
    </w:p>
    <w:p w:rsidR="00000000" w:rsidDel="00000000" w:rsidP="00000000" w:rsidRDefault="00000000" w:rsidRPr="00000000" w14:paraId="0000009D">
      <w:pPr>
        <w:ind w:left="426" w:firstLine="0"/>
        <w:jc w:val="both"/>
        <w:rPr/>
      </w:pPr>
      <w:r w:rsidDel="00000000" w:rsidR="00000000" w:rsidRPr="00000000">
        <w:rPr>
          <w:rtl w:val="0"/>
        </w:rPr>
        <w:t xml:space="preserve">Store Prosedure AddDosen digunakan untuk menambah data secara otomatis tanpa perlu menggunakan query manual untuk tambah data.</w:t>
      </w:r>
    </w:p>
    <w:p w:rsidR="00000000" w:rsidDel="00000000" w:rsidP="00000000" w:rsidRDefault="00000000" w:rsidRPr="00000000" w14:paraId="0000009E">
      <w:pPr>
        <w:ind w:left="426" w:firstLine="0"/>
        <w:jc w:val="both"/>
        <w:rPr/>
      </w:pPr>
      <w:r w:rsidDel="00000000" w:rsidR="00000000" w:rsidRPr="00000000">
        <w:rPr>
          <w:rtl w:val="0"/>
        </w:rPr>
        <w:t xml:space="preserve">Store Prosedure UpdateDosen digunakan untuk mengedit data secara otomatis tanpa perlu menggunakan query manual untuk edit data.</w:t>
      </w:r>
    </w:p>
    <w:p w:rsidR="00000000" w:rsidDel="00000000" w:rsidP="00000000" w:rsidRDefault="00000000" w:rsidRPr="00000000" w14:paraId="0000009F">
      <w:pPr>
        <w:ind w:left="426" w:firstLine="0"/>
        <w:jc w:val="both"/>
        <w:rPr/>
      </w:pPr>
      <w:r w:rsidDel="00000000" w:rsidR="00000000" w:rsidRPr="00000000">
        <w:rPr>
          <w:rtl w:val="0"/>
        </w:rPr>
        <w:t xml:space="preserve">Store Prosedure DeleteDosen digunakan untuk menghapus data secara otomatis tanpa perlu menggunakan query manual untuk hapus data.</w:t>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426" w:firstLine="0"/>
        <w:jc w:val="both"/>
        <w:rPr/>
      </w:pPr>
      <w:r w:rsidDel="00000000" w:rsidR="00000000" w:rsidRPr="00000000">
        <w:rPr>
          <w:rtl w:val="0"/>
        </w:rPr>
        <w:t xml:space="preserve"> </w:t>
      </w:r>
    </w:p>
    <w:p w:rsidR="00000000" w:rsidDel="00000000" w:rsidP="00000000" w:rsidRDefault="00000000" w:rsidRPr="00000000" w14:paraId="000000A2">
      <w:pPr>
        <w:ind w:left="426" w:firstLine="0"/>
        <w:jc w:val="both"/>
        <w:rPr/>
      </w:pPr>
      <w:r w:rsidDel="00000000" w:rsidR="00000000" w:rsidRPr="00000000">
        <w:rPr>
          <w:rtl w:val="0"/>
        </w:rPr>
      </w:r>
    </w:p>
    <w:p w:rsidR="00000000" w:rsidDel="00000000" w:rsidP="00000000" w:rsidRDefault="00000000" w:rsidRPr="00000000" w14:paraId="000000A3">
      <w:pPr>
        <w:ind w:left="426" w:firstLine="0"/>
        <w:jc w:val="both"/>
        <w:rPr/>
      </w:pPr>
      <w:r w:rsidDel="00000000" w:rsidR="00000000" w:rsidRPr="00000000">
        <w:rPr>
          <w:rtl w:val="0"/>
        </w:rPr>
      </w:r>
    </w:p>
    <w:p w:rsidR="00000000" w:rsidDel="00000000" w:rsidP="00000000" w:rsidRDefault="00000000" w:rsidRPr="00000000" w14:paraId="000000A4">
      <w:pPr>
        <w:ind w:left="426" w:firstLine="0"/>
        <w:jc w:val="both"/>
        <w:rPr/>
      </w:pPr>
      <w:r w:rsidDel="00000000" w:rsidR="00000000" w:rsidRPr="00000000">
        <w:rPr/>
        <w:drawing>
          <wp:inline distB="114300" distT="114300" distL="114300" distR="114300">
            <wp:extent cx="5486400" cy="5499100"/>
            <wp:effectExtent b="0" l="0" r="0" t="0"/>
            <wp:docPr id="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4864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426" w:firstLine="0"/>
        <w:jc w:val="both"/>
        <w:rPr/>
      </w:pPr>
      <w:r w:rsidDel="00000000" w:rsidR="00000000" w:rsidRPr="00000000">
        <w:rPr>
          <w:rtl w:val="0"/>
        </w:rPr>
      </w:r>
    </w:p>
    <w:p w:rsidR="00000000" w:rsidDel="00000000" w:rsidP="00000000" w:rsidRDefault="00000000" w:rsidRPr="00000000" w14:paraId="000000A6">
      <w:pPr>
        <w:pStyle w:val="Heading2"/>
        <w:ind w:left="426" w:firstLine="0"/>
        <w:jc w:val="both"/>
        <w:rPr/>
      </w:pPr>
      <w:bookmarkStart w:colFirst="0" w:colLast="0" w:name="_heading=h.5l9z7za6f1io" w:id="0"/>
      <w:bookmarkEnd w:id="0"/>
      <w:r w:rsidDel="00000000" w:rsidR="00000000" w:rsidRPr="00000000">
        <w:rPr>
          <w:rtl w:val="0"/>
        </w:rPr>
        <w:t xml:space="preserve">Error Handling</w:t>
      </w:r>
    </w:p>
    <w:p w:rsidR="00000000" w:rsidDel="00000000" w:rsidP="00000000" w:rsidRDefault="00000000" w:rsidRPr="00000000" w14:paraId="000000A7">
      <w:pPr>
        <w:ind w:left="426" w:firstLine="0"/>
        <w:jc w:val="both"/>
        <w:rPr/>
      </w:pPr>
      <w:r w:rsidDel="00000000" w:rsidR="00000000" w:rsidRPr="00000000">
        <w:rPr>
          <w:rtl w:val="0"/>
        </w:rPr>
        <w:t xml:space="preserve">Eror handling pada proses tambah, edit dan juga hapus data di gunakan ketika admin melakukan proses input yang datanya memiliki tipe data yang tidak sesuai dengan yang ada didatabase, data yang sudah di inputkan dan juga ketika ada kolom yang tidak diisi maka eror handling akan menangani eror yang terjadi dan menampilkan pesan erornya.</w:t>
      </w:r>
    </w:p>
    <w:p w:rsidR="00000000" w:rsidDel="00000000" w:rsidP="00000000" w:rsidRDefault="00000000" w:rsidRPr="00000000" w14:paraId="000000A8">
      <w:pPr>
        <w:ind w:left="426" w:firstLine="0"/>
        <w:jc w:val="both"/>
        <w:rPr/>
      </w:pPr>
      <w:r w:rsidDel="00000000" w:rsidR="00000000" w:rsidRPr="00000000">
        <w:rPr/>
        <w:drawing>
          <wp:inline distB="114300" distT="114300" distL="114300" distR="114300">
            <wp:extent cx="5486400" cy="37211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6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426" w:firstLine="0"/>
        <w:jc w:val="both"/>
        <w:rPr/>
      </w:pPr>
      <w:r w:rsidDel="00000000" w:rsidR="00000000" w:rsidRPr="00000000">
        <w:rPr/>
        <w:drawing>
          <wp:inline distB="114300" distT="114300" distL="114300" distR="114300">
            <wp:extent cx="5148263" cy="4156149"/>
            <wp:effectExtent b="0" l="0" r="0" t="0"/>
            <wp:docPr id="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148263" cy="415614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426" w:firstLine="0"/>
        <w:jc w:val="both"/>
        <w:rPr/>
      </w:pPr>
      <w:r w:rsidDel="00000000" w:rsidR="00000000" w:rsidRPr="00000000">
        <w:rPr/>
        <w:drawing>
          <wp:inline distB="114300" distT="114300" distL="114300" distR="114300">
            <wp:extent cx="5486400" cy="3644900"/>
            <wp:effectExtent b="0" l="0" r="0" t="0"/>
            <wp:docPr id="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486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426" w:firstLine="0"/>
        <w:jc w:val="both"/>
        <w:rPr/>
      </w:pPr>
      <w:r w:rsidDel="00000000" w:rsidR="00000000" w:rsidRPr="00000000">
        <w:rPr>
          <w:rtl w:val="0"/>
        </w:rPr>
      </w:r>
    </w:p>
    <w:p w:rsidR="00000000" w:rsidDel="00000000" w:rsidP="00000000" w:rsidRDefault="00000000" w:rsidRPr="00000000" w14:paraId="000000AC">
      <w:pPr>
        <w:ind w:left="720" w:firstLine="0"/>
        <w:jc w:val="both"/>
        <w:rPr/>
      </w:pPr>
      <w:r w:rsidDel="00000000" w:rsidR="00000000" w:rsidRPr="00000000">
        <w:rPr>
          <w:rtl w:val="0"/>
        </w:rPr>
        <w:t xml:space="preserve">Anggota 2 - Modul B</w:t>
      </w:r>
    </w:p>
    <w:p w:rsidR="00000000" w:rsidDel="00000000" w:rsidP="00000000" w:rsidRDefault="00000000" w:rsidRPr="00000000" w14:paraId="000000AD">
      <w:pPr>
        <w:numPr>
          <w:ilvl w:val="0"/>
          <w:numId w:val="1"/>
        </w:numPr>
        <w:spacing w:after="0" w:lineRule="auto"/>
        <w:ind w:left="1440" w:hanging="360"/>
        <w:jc w:val="both"/>
      </w:pPr>
      <w:r w:rsidDel="00000000" w:rsidR="00000000" w:rsidRPr="00000000">
        <w:rPr>
          <w:rtl w:val="0"/>
        </w:rPr>
        <w:t xml:space="preserve">Tabel yang digunakan</w:t>
        <w:tab/>
        <w:t xml:space="preserve">: Mahasiswa</w:t>
      </w:r>
    </w:p>
    <w:p w:rsidR="00000000" w:rsidDel="00000000" w:rsidP="00000000" w:rsidRDefault="00000000" w:rsidRPr="00000000" w14:paraId="000000AE">
      <w:pPr>
        <w:numPr>
          <w:ilvl w:val="0"/>
          <w:numId w:val="1"/>
        </w:numPr>
        <w:spacing w:after="0" w:lineRule="auto"/>
        <w:ind w:left="1440" w:hanging="360"/>
        <w:jc w:val="both"/>
      </w:pPr>
      <w:r w:rsidDel="00000000" w:rsidR="00000000" w:rsidRPr="00000000">
        <w:rPr>
          <w:rtl w:val="0"/>
        </w:rPr>
        <w:t xml:space="preserve">Stored Procedure</w:t>
        <w:tab/>
        <w:t xml:space="preserve">: AddMahasiswa, UpdateMahasiswa</w:t>
      </w:r>
    </w:p>
    <w:p w:rsidR="00000000" w:rsidDel="00000000" w:rsidP="00000000" w:rsidRDefault="00000000" w:rsidRPr="00000000" w14:paraId="000000AF">
      <w:pPr>
        <w:numPr>
          <w:ilvl w:val="0"/>
          <w:numId w:val="1"/>
        </w:numPr>
        <w:spacing w:after="0" w:lineRule="auto"/>
        <w:ind w:left="1440" w:hanging="360"/>
        <w:jc w:val="both"/>
      </w:pPr>
      <w:r w:rsidDel="00000000" w:rsidR="00000000" w:rsidRPr="00000000">
        <w:rPr>
          <w:rtl w:val="0"/>
        </w:rPr>
        <w:t xml:space="preserve">Query Optimization</w:t>
        <w:tab/>
        <w:t xml:space="preserve">: Index pada kolom nama_mhs, angkatan, semester</w:t>
      </w:r>
    </w:p>
    <w:p w:rsidR="00000000" w:rsidDel="00000000" w:rsidP="00000000" w:rsidRDefault="00000000" w:rsidRPr="00000000" w14:paraId="000000B0">
      <w:pPr>
        <w:numPr>
          <w:ilvl w:val="0"/>
          <w:numId w:val="1"/>
        </w:numPr>
        <w:spacing w:after="0" w:lineRule="auto"/>
        <w:ind w:left="1440" w:hanging="360"/>
        <w:jc w:val="both"/>
      </w:pPr>
      <w:r w:rsidDel="00000000" w:rsidR="00000000" w:rsidRPr="00000000">
        <w:rPr>
          <w:rtl w:val="0"/>
        </w:rPr>
        <w:t xml:space="preserve">Transaksi</w:t>
        <w:tab/>
        <w:tab/>
        <w:t xml:space="preserve">:Menghapus data mahasiswa sekaligus data mahasiswa yang ada di tabel presensi</w:t>
      </w:r>
    </w:p>
    <w:p w:rsidR="00000000" w:rsidDel="00000000" w:rsidP="00000000" w:rsidRDefault="00000000" w:rsidRPr="00000000" w14:paraId="000000B1">
      <w:pPr>
        <w:numPr>
          <w:ilvl w:val="0"/>
          <w:numId w:val="1"/>
        </w:numPr>
        <w:spacing w:after="0" w:lineRule="auto"/>
        <w:ind w:left="1440" w:hanging="360"/>
        <w:jc w:val="both"/>
      </w:pPr>
      <w:r w:rsidDel="00000000" w:rsidR="00000000" w:rsidRPr="00000000">
        <w:rPr>
          <w:rtl w:val="0"/>
        </w:rPr>
        <w:t xml:space="preserve">Error Handling</w:t>
        <w:tab/>
        <w:tab/>
        <w:t xml:space="preserve">: TRY...CATCH pada proses tambah,edit,hapus data</w:t>
      </w:r>
    </w:p>
    <w:p w:rsidR="00000000" w:rsidDel="00000000" w:rsidP="00000000" w:rsidRDefault="00000000" w:rsidRPr="00000000" w14:paraId="000000B2">
      <w:pPr>
        <w:numPr>
          <w:ilvl w:val="0"/>
          <w:numId w:val="1"/>
        </w:numPr>
        <w:spacing w:after="0" w:lineRule="auto"/>
        <w:ind w:left="1440" w:hanging="360"/>
        <w:jc w:val="both"/>
      </w:pPr>
      <w:r w:rsidDel="00000000" w:rsidR="00000000" w:rsidRPr="00000000">
        <w:rPr>
          <w:rtl w:val="0"/>
        </w:rPr>
        <w:t xml:space="preserve">Report</w:t>
        <w:tab/>
        <w:tab/>
        <w:tab/>
        <w:t xml:space="preserve">: Laporan pembayaran mahasiswa diekspor ke PDF</w:t>
      </w:r>
    </w:p>
    <w:p w:rsidR="00000000" w:rsidDel="00000000" w:rsidP="00000000" w:rsidRDefault="00000000" w:rsidRPr="00000000" w14:paraId="000000B3">
      <w:pPr>
        <w:numPr>
          <w:ilvl w:val="0"/>
          <w:numId w:val="1"/>
        </w:numPr>
        <w:ind w:left="1440" w:hanging="360"/>
        <w:jc w:val="both"/>
      </w:pPr>
      <w:r w:rsidDel="00000000" w:rsidR="00000000" w:rsidRPr="00000000">
        <w:rPr>
          <w:rtl w:val="0"/>
        </w:rPr>
        <w:t xml:space="preserve">Nama Form</w:t>
        <w:tab/>
        <w:tab/>
        <w:t xml:space="preserve">: FormTransaksiPembayaran</w:t>
      </w:r>
    </w:p>
    <w:p w:rsidR="00000000" w:rsidDel="00000000" w:rsidP="00000000" w:rsidRDefault="00000000" w:rsidRPr="00000000" w14:paraId="000000B4">
      <w:pPr>
        <w:ind w:left="1440" w:firstLine="0"/>
        <w:jc w:val="both"/>
        <w:rPr/>
      </w:pPr>
      <w:r w:rsidDel="00000000" w:rsidR="00000000" w:rsidRPr="00000000">
        <w:rPr>
          <w:rtl w:val="0"/>
        </w:rPr>
      </w:r>
    </w:p>
    <w:p w:rsidR="00000000" w:rsidDel="00000000" w:rsidP="00000000" w:rsidRDefault="00000000" w:rsidRPr="00000000" w14:paraId="000000B5">
      <w:pPr>
        <w:pStyle w:val="Heading2"/>
        <w:ind w:left="426" w:firstLine="0"/>
        <w:jc w:val="both"/>
        <w:rPr/>
      </w:pPr>
      <w:bookmarkStart w:colFirst="0" w:colLast="0" w:name="_heading=h.u3pdkkq6gxko" w:id="1"/>
      <w:bookmarkEnd w:id="1"/>
      <w:r w:rsidDel="00000000" w:rsidR="00000000" w:rsidRPr="00000000">
        <w:rPr>
          <w:rtl w:val="0"/>
        </w:rPr>
        <w:t xml:space="preserve">Stored Procedure</w:t>
      </w:r>
    </w:p>
    <w:p w:rsidR="00000000" w:rsidDel="00000000" w:rsidP="00000000" w:rsidRDefault="00000000" w:rsidRPr="00000000" w14:paraId="000000B6">
      <w:pPr>
        <w:ind w:left="426" w:firstLine="0"/>
        <w:jc w:val="both"/>
        <w:rPr/>
      </w:pPr>
      <w:r w:rsidDel="00000000" w:rsidR="00000000" w:rsidRPr="00000000">
        <w:rPr>
          <w:rtl w:val="0"/>
        </w:rPr>
        <w:t xml:space="preserve">Store Prosedure AddMahasiswa digunakan untuk menambah data secara otomatis tanpa perlu menggunakan query manual untuk tambah data.</w:t>
      </w:r>
    </w:p>
    <w:p w:rsidR="00000000" w:rsidDel="00000000" w:rsidP="00000000" w:rsidRDefault="00000000" w:rsidRPr="00000000" w14:paraId="000000B7">
      <w:pPr>
        <w:ind w:left="426" w:firstLine="0"/>
        <w:jc w:val="both"/>
        <w:rPr/>
      </w:pPr>
      <w:r w:rsidDel="00000000" w:rsidR="00000000" w:rsidRPr="00000000">
        <w:rPr>
          <w:rtl w:val="0"/>
        </w:rPr>
        <w:t xml:space="preserve">Store Prosedure UpdateMahasiswa digunakan untuk mengedit data secara otomatis tanpa perlu menggunakan query manual untuk edit data.</w:t>
      </w:r>
    </w:p>
    <w:p w:rsidR="00000000" w:rsidDel="00000000" w:rsidP="00000000" w:rsidRDefault="00000000" w:rsidRPr="00000000" w14:paraId="000000B8">
      <w:pPr>
        <w:ind w:left="426" w:firstLine="0"/>
        <w:jc w:val="both"/>
        <w:rPr/>
      </w:pPr>
      <w:r w:rsidDel="00000000" w:rsidR="00000000" w:rsidRPr="00000000">
        <w:rPr/>
        <w:drawing>
          <wp:inline distB="114300" distT="114300" distL="114300" distR="114300">
            <wp:extent cx="5486400" cy="4775200"/>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864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426" w:firstLine="0"/>
        <w:jc w:val="both"/>
        <w:rPr/>
      </w:pPr>
      <w:r w:rsidDel="00000000" w:rsidR="00000000" w:rsidRPr="00000000">
        <w:rPr>
          <w:rtl w:val="0"/>
        </w:rPr>
      </w:r>
    </w:p>
    <w:p w:rsidR="00000000" w:rsidDel="00000000" w:rsidP="00000000" w:rsidRDefault="00000000" w:rsidRPr="00000000" w14:paraId="000000BA">
      <w:pPr>
        <w:pStyle w:val="Heading2"/>
        <w:ind w:left="426" w:firstLine="0"/>
        <w:jc w:val="both"/>
        <w:rPr/>
      </w:pPr>
      <w:bookmarkStart w:colFirst="0" w:colLast="0" w:name="_heading=h.h8z94qxz7ca4" w:id="2"/>
      <w:bookmarkEnd w:id="2"/>
      <w:r w:rsidDel="00000000" w:rsidR="00000000" w:rsidRPr="00000000">
        <w:rPr>
          <w:rtl w:val="0"/>
        </w:rPr>
        <w:t xml:space="preserve">Query Optimization</w:t>
      </w:r>
    </w:p>
    <w:p w:rsidR="00000000" w:rsidDel="00000000" w:rsidP="00000000" w:rsidRDefault="00000000" w:rsidRPr="00000000" w14:paraId="000000BB">
      <w:pPr>
        <w:ind w:left="426" w:firstLine="0"/>
        <w:jc w:val="both"/>
        <w:rPr/>
      </w:pPr>
      <w:r w:rsidDel="00000000" w:rsidR="00000000" w:rsidRPr="00000000">
        <w:rPr>
          <w:rtl w:val="0"/>
        </w:rPr>
        <w:t xml:space="preserve">berfungsi untuk membuat indeks nonclustered pada tabel Mahasiswa, khususnya pada kolom nama_mhs, angkatan, dan semester, guna meningkatkan performa pencarian dan eksekusi query yang menggunakan ketiga kolom tersebut dalam klausa WHERE. Setiap blok skrip akan terlebih dahulu memeriksa apakah indeks sudah ada menggunakan sys.indexes dan OBJECT_ID, lalu membuat indeks jika belum ada, atau menampilkan pesan bahwa indeks sudah tersedia jika sudah ada.</w:t>
      </w:r>
    </w:p>
    <w:p w:rsidR="00000000" w:rsidDel="00000000" w:rsidP="00000000" w:rsidRDefault="00000000" w:rsidRPr="00000000" w14:paraId="000000BC">
      <w:pPr>
        <w:ind w:left="426" w:firstLine="0"/>
        <w:jc w:val="both"/>
        <w:rPr/>
      </w:pPr>
      <w:r w:rsidDel="00000000" w:rsidR="00000000" w:rsidRPr="00000000">
        <w:rPr/>
        <w:drawing>
          <wp:inline distB="114300" distT="114300" distL="114300" distR="114300">
            <wp:extent cx="5486400" cy="37846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864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426" w:firstLine="0"/>
        <w:jc w:val="both"/>
        <w:rPr/>
      </w:pPr>
      <w:r w:rsidDel="00000000" w:rsidR="00000000" w:rsidRPr="00000000">
        <w:rPr/>
        <w:drawing>
          <wp:inline distB="114300" distT="114300" distL="114300" distR="114300">
            <wp:extent cx="5486400" cy="1879600"/>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864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426" w:firstLine="0"/>
        <w:jc w:val="both"/>
        <w:rPr/>
      </w:pPr>
      <w:r w:rsidDel="00000000" w:rsidR="00000000" w:rsidRPr="00000000">
        <w:rPr/>
        <w:drawing>
          <wp:inline distB="114300" distT="114300" distL="114300" distR="114300">
            <wp:extent cx="5486400" cy="1841500"/>
            <wp:effectExtent b="0" l="0" r="0" t="0"/>
            <wp:docPr id="2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486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ind w:left="426" w:firstLine="0"/>
        <w:jc w:val="both"/>
        <w:rPr/>
      </w:pPr>
      <w:bookmarkStart w:colFirst="0" w:colLast="0" w:name="_heading=h.c7ec7kjct76f" w:id="3"/>
      <w:bookmarkEnd w:id="3"/>
      <w:r w:rsidDel="00000000" w:rsidR="00000000" w:rsidRPr="00000000">
        <w:rPr>
          <w:rtl w:val="0"/>
        </w:rPr>
        <w:t xml:space="preserve">Transaksi</w:t>
      </w:r>
    </w:p>
    <w:p w:rsidR="00000000" w:rsidDel="00000000" w:rsidP="00000000" w:rsidRDefault="00000000" w:rsidRPr="00000000" w14:paraId="000000C0">
      <w:pPr>
        <w:ind w:left="426" w:firstLine="0"/>
        <w:jc w:val="both"/>
        <w:rPr/>
      </w:pPr>
      <w:r w:rsidDel="00000000" w:rsidR="00000000" w:rsidRPr="00000000">
        <w:rPr>
          <w:rtl w:val="0"/>
        </w:rPr>
        <w:t xml:space="preserve">Transaksi pada data mahasiswa berupa transaksi delete digunakan ketika admin ingin menghapus data mahasiswa, maka mahasiswa yang merupakan foreign key di bagian presensi, maka otomatis terhapus juga data mahasiswa yang ada di presensi.</w:t>
      </w:r>
    </w:p>
    <w:p w:rsidR="00000000" w:rsidDel="00000000" w:rsidP="00000000" w:rsidRDefault="00000000" w:rsidRPr="00000000" w14:paraId="000000C1">
      <w:pPr>
        <w:ind w:left="426" w:firstLine="0"/>
        <w:jc w:val="both"/>
        <w:rPr/>
      </w:pPr>
      <w:r w:rsidDel="00000000" w:rsidR="00000000" w:rsidRPr="00000000">
        <w:rPr/>
        <w:drawing>
          <wp:inline distB="114300" distT="114300" distL="114300" distR="114300">
            <wp:extent cx="5229225" cy="2638425"/>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292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ind w:left="0" w:firstLine="0"/>
        <w:jc w:val="both"/>
        <w:rPr/>
      </w:pPr>
      <w:bookmarkStart w:colFirst="0" w:colLast="0" w:name="_heading=h.8llebi605sr9" w:id="4"/>
      <w:bookmarkEnd w:id="4"/>
      <w:r w:rsidDel="00000000" w:rsidR="00000000" w:rsidRPr="00000000">
        <w:rPr>
          <w:rtl w:val="0"/>
        </w:rPr>
      </w:r>
    </w:p>
    <w:p w:rsidR="00000000" w:rsidDel="00000000" w:rsidP="00000000" w:rsidRDefault="00000000" w:rsidRPr="00000000" w14:paraId="000000C3">
      <w:pPr>
        <w:pStyle w:val="Heading2"/>
        <w:ind w:left="426" w:firstLine="0"/>
        <w:jc w:val="both"/>
        <w:rPr>
          <w:rFonts w:ascii="Cambria" w:cs="Cambria" w:eastAsia="Cambria" w:hAnsi="Cambria"/>
          <w:color w:val="000000"/>
          <w:sz w:val="34"/>
          <w:szCs w:val="34"/>
          <w:shd w:fill="4f81bd" w:val="clear"/>
        </w:rPr>
      </w:pPr>
      <w:bookmarkStart w:colFirst="0" w:colLast="0" w:name="_heading=h.g3p8vnota2dc" w:id="5"/>
      <w:bookmarkEnd w:id="5"/>
      <w:r w:rsidDel="00000000" w:rsidR="00000000" w:rsidRPr="00000000">
        <w:rPr>
          <w:rtl w:val="0"/>
        </w:rPr>
        <w:t xml:space="preserve">Error Handling</w:t>
      </w:r>
      <w:r w:rsidDel="00000000" w:rsidR="00000000" w:rsidRPr="00000000">
        <w:rPr>
          <w:rtl w:val="0"/>
        </w:rPr>
      </w:r>
    </w:p>
    <w:p w:rsidR="00000000" w:rsidDel="00000000" w:rsidP="00000000" w:rsidRDefault="00000000" w:rsidRPr="00000000" w14:paraId="000000C4">
      <w:pPr>
        <w:ind w:left="426" w:firstLine="0"/>
        <w:jc w:val="both"/>
        <w:rPr/>
      </w:pPr>
      <w:r w:rsidDel="00000000" w:rsidR="00000000" w:rsidRPr="00000000">
        <w:rPr>
          <w:rtl w:val="0"/>
        </w:rPr>
        <w:t xml:space="preserve">Eror handling pada proses tambah, edit dan juga hapus data di gunakan ketika admin melakukan proses input yang datanya memiliki tipe data yang tidak sesuai dengan yang ada didatabase, data yang sudah di inputkan dan juga ketika ada kolom yang tidak diisi maka eror handling akan menangani eror yang terjadi dan menampilkan pesan erornya.</w:t>
      </w:r>
      <w:r w:rsidDel="00000000" w:rsidR="00000000" w:rsidRPr="00000000">
        <w:rPr>
          <w:rtl w:val="0"/>
        </w:rPr>
      </w:r>
    </w:p>
    <w:p w:rsidR="00000000" w:rsidDel="00000000" w:rsidP="00000000" w:rsidRDefault="00000000" w:rsidRPr="00000000" w14:paraId="000000C5">
      <w:pPr>
        <w:spacing w:after="240" w:before="240" w:lineRule="auto"/>
        <w:ind w:left="420" w:firstLine="0"/>
        <w:jc w:val="both"/>
        <w:rPr/>
      </w:pPr>
      <w:r w:rsidDel="00000000" w:rsidR="00000000" w:rsidRPr="00000000">
        <w:rPr/>
        <w:drawing>
          <wp:inline distB="114300" distT="114300" distL="114300" distR="114300">
            <wp:extent cx="5486400" cy="26035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86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ind w:left="420" w:firstLine="0"/>
        <w:jc w:val="both"/>
        <w:rPr/>
      </w:pPr>
      <w:r w:rsidDel="00000000" w:rsidR="00000000" w:rsidRPr="00000000">
        <w:rPr/>
        <w:drawing>
          <wp:inline distB="114300" distT="114300" distL="114300" distR="114300">
            <wp:extent cx="5486400" cy="29210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86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ind w:left="420" w:firstLine="0"/>
        <w:jc w:val="both"/>
        <w:rPr/>
      </w:pPr>
      <w:r w:rsidDel="00000000" w:rsidR="00000000" w:rsidRPr="00000000">
        <w:rPr/>
        <w:drawing>
          <wp:inline distB="114300" distT="114300" distL="114300" distR="114300">
            <wp:extent cx="5486400" cy="2794000"/>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864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jc w:val="both"/>
        <w:rPr/>
      </w:pPr>
      <w:r w:rsidDel="00000000" w:rsidR="00000000" w:rsidRPr="00000000">
        <w:rPr>
          <w:rtl w:val="0"/>
        </w:rPr>
        <w:t xml:space="preserve">Anggota 3 - Modul C</w:t>
      </w:r>
    </w:p>
    <w:p w:rsidR="00000000" w:rsidDel="00000000" w:rsidP="00000000" w:rsidRDefault="00000000" w:rsidRPr="00000000" w14:paraId="000000C9">
      <w:pPr>
        <w:numPr>
          <w:ilvl w:val="0"/>
          <w:numId w:val="1"/>
        </w:numPr>
        <w:spacing w:after="0" w:lineRule="auto"/>
        <w:ind w:left="1440" w:hanging="360"/>
        <w:jc w:val="both"/>
      </w:pPr>
      <w:r w:rsidDel="00000000" w:rsidR="00000000" w:rsidRPr="00000000">
        <w:rPr>
          <w:rtl w:val="0"/>
        </w:rPr>
        <w:t xml:space="preserve">Tabel yang digunakan</w:t>
        <w:tab/>
        <w:t xml:space="preserve">: Mata Kuliah</w:t>
      </w:r>
    </w:p>
    <w:p w:rsidR="00000000" w:rsidDel="00000000" w:rsidP="00000000" w:rsidRDefault="00000000" w:rsidRPr="00000000" w14:paraId="000000CA">
      <w:pPr>
        <w:numPr>
          <w:ilvl w:val="0"/>
          <w:numId w:val="1"/>
        </w:numPr>
        <w:spacing w:after="0" w:lineRule="auto"/>
        <w:ind w:left="1440" w:hanging="360"/>
        <w:jc w:val="both"/>
      </w:pPr>
      <w:r w:rsidDel="00000000" w:rsidR="00000000" w:rsidRPr="00000000">
        <w:rPr>
          <w:rtl w:val="0"/>
        </w:rPr>
        <w:t xml:space="preserve">Stored Procedure</w:t>
        <w:tab/>
        <w:t xml:space="preserve">: AddMataKuliah, UpdateMataKuliah, DeleteMataKuliah</w:t>
      </w:r>
    </w:p>
    <w:p w:rsidR="00000000" w:rsidDel="00000000" w:rsidP="00000000" w:rsidRDefault="00000000" w:rsidRPr="00000000" w14:paraId="000000CB">
      <w:pPr>
        <w:numPr>
          <w:ilvl w:val="0"/>
          <w:numId w:val="1"/>
        </w:numPr>
        <w:spacing w:after="0" w:lineRule="auto"/>
        <w:ind w:left="1440" w:hanging="360"/>
        <w:jc w:val="both"/>
      </w:pPr>
      <w:r w:rsidDel="00000000" w:rsidR="00000000" w:rsidRPr="00000000">
        <w:rPr>
          <w:rtl w:val="0"/>
        </w:rPr>
        <w:t xml:space="preserve">Query Optimization</w:t>
        <w:tab/>
        <w:t xml:space="preserve">: -</w:t>
      </w:r>
    </w:p>
    <w:p w:rsidR="00000000" w:rsidDel="00000000" w:rsidP="00000000" w:rsidRDefault="00000000" w:rsidRPr="00000000" w14:paraId="000000CC">
      <w:pPr>
        <w:numPr>
          <w:ilvl w:val="0"/>
          <w:numId w:val="1"/>
        </w:numPr>
        <w:spacing w:after="0" w:lineRule="auto"/>
        <w:ind w:left="1440" w:hanging="360"/>
        <w:jc w:val="both"/>
      </w:pPr>
      <w:r w:rsidDel="00000000" w:rsidR="00000000" w:rsidRPr="00000000">
        <w:rPr>
          <w:rtl w:val="0"/>
        </w:rPr>
        <w:t xml:space="preserve">Transaksi</w:t>
        <w:tab/>
        <w:tab/>
        <w:t xml:space="preserve">: -</w:t>
      </w:r>
    </w:p>
    <w:p w:rsidR="00000000" w:rsidDel="00000000" w:rsidP="00000000" w:rsidRDefault="00000000" w:rsidRPr="00000000" w14:paraId="000000CD">
      <w:pPr>
        <w:numPr>
          <w:ilvl w:val="0"/>
          <w:numId w:val="1"/>
        </w:numPr>
        <w:spacing w:after="0" w:lineRule="auto"/>
        <w:ind w:left="1440" w:hanging="360"/>
        <w:jc w:val="both"/>
      </w:pPr>
      <w:r w:rsidDel="00000000" w:rsidR="00000000" w:rsidRPr="00000000">
        <w:rPr>
          <w:rtl w:val="0"/>
        </w:rPr>
        <w:t xml:space="preserve">Error Handling</w:t>
        <w:tab/>
        <w:tab/>
        <w:t xml:space="preserve">: TRY...CATCH pada proses tambah,edit,hapus data</w:t>
      </w:r>
    </w:p>
    <w:p w:rsidR="00000000" w:rsidDel="00000000" w:rsidP="00000000" w:rsidRDefault="00000000" w:rsidRPr="00000000" w14:paraId="000000CE">
      <w:pPr>
        <w:numPr>
          <w:ilvl w:val="0"/>
          <w:numId w:val="1"/>
        </w:numPr>
        <w:spacing w:after="0" w:lineRule="auto"/>
        <w:ind w:left="1440" w:hanging="360"/>
        <w:jc w:val="both"/>
      </w:pPr>
      <w:r w:rsidDel="00000000" w:rsidR="00000000" w:rsidRPr="00000000">
        <w:rPr>
          <w:rtl w:val="0"/>
        </w:rPr>
        <w:t xml:space="preserve">Report</w:t>
        <w:tab/>
        <w:tab/>
        <w:tab/>
        <w:t xml:space="preserve">: -</w:t>
      </w:r>
    </w:p>
    <w:p w:rsidR="00000000" w:rsidDel="00000000" w:rsidP="00000000" w:rsidRDefault="00000000" w:rsidRPr="00000000" w14:paraId="000000CF">
      <w:pPr>
        <w:numPr>
          <w:ilvl w:val="0"/>
          <w:numId w:val="1"/>
        </w:numPr>
        <w:ind w:left="1440" w:hanging="360"/>
        <w:jc w:val="both"/>
      </w:pPr>
      <w:r w:rsidDel="00000000" w:rsidR="00000000" w:rsidRPr="00000000">
        <w:rPr>
          <w:rtl w:val="0"/>
        </w:rPr>
        <w:t xml:space="preserve">Nama Form</w:t>
        <w:tab/>
        <w:tab/>
        <w:t xml:space="preserve">: KelolaMatakuliah</w:t>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pStyle w:val="Heading2"/>
        <w:ind w:left="426" w:firstLine="0"/>
        <w:jc w:val="both"/>
        <w:rPr/>
      </w:pPr>
      <w:bookmarkStart w:colFirst="0" w:colLast="0" w:name="_heading=h.zenk7m6z4yh7" w:id="6"/>
      <w:bookmarkEnd w:id="6"/>
      <w:r w:rsidDel="00000000" w:rsidR="00000000" w:rsidRPr="00000000">
        <w:rPr>
          <w:rtl w:val="0"/>
        </w:rPr>
        <w:t xml:space="preserve">Stored Procedure</w:t>
      </w:r>
    </w:p>
    <w:p w:rsidR="00000000" w:rsidDel="00000000" w:rsidP="00000000" w:rsidRDefault="00000000" w:rsidRPr="00000000" w14:paraId="000000D2">
      <w:pPr>
        <w:ind w:left="426" w:firstLine="0"/>
        <w:jc w:val="both"/>
        <w:rPr/>
      </w:pPr>
      <w:r w:rsidDel="00000000" w:rsidR="00000000" w:rsidRPr="00000000">
        <w:rPr>
          <w:rtl w:val="0"/>
        </w:rPr>
        <w:t xml:space="preserve">Store Prosedure AddMatakuliah digunakan untuk menambah data secara otomatis tanpa perlu menggunakan query manual untuk tambah data.</w:t>
      </w:r>
    </w:p>
    <w:p w:rsidR="00000000" w:rsidDel="00000000" w:rsidP="00000000" w:rsidRDefault="00000000" w:rsidRPr="00000000" w14:paraId="000000D3">
      <w:pPr>
        <w:ind w:left="426" w:firstLine="0"/>
        <w:jc w:val="both"/>
        <w:rPr/>
      </w:pPr>
      <w:r w:rsidDel="00000000" w:rsidR="00000000" w:rsidRPr="00000000">
        <w:rPr>
          <w:rtl w:val="0"/>
        </w:rPr>
        <w:t xml:space="preserve">Store Prosedure UpdateMatakuliah digunakan untuk mengedit data secara otomatis tanpa perlu menggunakan query manual untuk edit data.</w:t>
      </w:r>
    </w:p>
    <w:p w:rsidR="00000000" w:rsidDel="00000000" w:rsidP="00000000" w:rsidRDefault="00000000" w:rsidRPr="00000000" w14:paraId="000000D4">
      <w:pPr>
        <w:ind w:left="426" w:firstLine="0"/>
        <w:jc w:val="both"/>
        <w:rPr/>
      </w:pPr>
      <w:r w:rsidDel="00000000" w:rsidR="00000000" w:rsidRPr="00000000">
        <w:rPr>
          <w:rtl w:val="0"/>
        </w:rPr>
        <w:t xml:space="preserve">Store Prosedure DeleteKuliah digunakan untuk menghapus data secara otomatis tanpa perlu menggunakan query manual untuk hapus data.</w:t>
      </w:r>
    </w:p>
    <w:p w:rsidR="00000000" w:rsidDel="00000000" w:rsidP="00000000" w:rsidRDefault="00000000" w:rsidRPr="00000000" w14:paraId="000000D5">
      <w:pPr>
        <w:ind w:left="426" w:firstLine="0"/>
        <w:jc w:val="both"/>
        <w:rPr/>
      </w:pPr>
      <w:r w:rsidDel="00000000" w:rsidR="00000000" w:rsidRPr="00000000">
        <w:rPr/>
        <w:drawing>
          <wp:inline distB="114300" distT="114300" distL="114300" distR="114300">
            <wp:extent cx="5486400" cy="51054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864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426" w:firstLine="0"/>
        <w:jc w:val="both"/>
        <w:rPr/>
      </w:pPr>
      <w:r w:rsidDel="00000000" w:rsidR="00000000" w:rsidRPr="00000000">
        <w:rPr>
          <w:rtl w:val="0"/>
        </w:rPr>
      </w:r>
    </w:p>
    <w:p w:rsidR="00000000" w:rsidDel="00000000" w:rsidP="00000000" w:rsidRDefault="00000000" w:rsidRPr="00000000" w14:paraId="000000D7">
      <w:pPr>
        <w:ind w:left="426" w:firstLine="0"/>
        <w:jc w:val="both"/>
        <w:rPr/>
      </w:pPr>
      <w:r w:rsidDel="00000000" w:rsidR="00000000" w:rsidRPr="00000000">
        <w:rPr>
          <w:rtl w:val="0"/>
        </w:rPr>
      </w:r>
    </w:p>
    <w:p w:rsidR="00000000" w:rsidDel="00000000" w:rsidP="00000000" w:rsidRDefault="00000000" w:rsidRPr="00000000" w14:paraId="000000D8">
      <w:pPr>
        <w:pStyle w:val="Heading2"/>
        <w:ind w:left="426" w:firstLine="0"/>
        <w:jc w:val="both"/>
        <w:rPr>
          <w:rFonts w:ascii="Cambria" w:cs="Cambria" w:eastAsia="Cambria" w:hAnsi="Cambria"/>
          <w:color w:val="000000"/>
          <w:sz w:val="34"/>
          <w:szCs w:val="34"/>
          <w:shd w:fill="4f81bd" w:val="clear"/>
        </w:rPr>
      </w:pPr>
      <w:bookmarkStart w:colFirst="0" w:colLast="0" w:name="_heading=h.r6w9uki0u8hr" w:id="7"/>
      <w:bookmarkEnd w:id="7"/>
      <w:r w:rsidDel="00000000" w:rsidR="00000000" w:rsidRPr="00000000">
        <w:rPr>
          <w:rtl w:val="0"/>
        </w:rPr>
        <w:t xml:space="preserve">Error Handling</w:t>
      </w:r>
      <w:r w:rsidDel="00000000" w:rsidR="00000000" w:rsidRPr="00000000">
        <w:rPr>
          <w:rtl w:val="0"/>
        </w:rPr>
      </w:r>
    </w:p>
    <w:p w:rsidR="00000000" w:rsidDel="00000000" w:rsidP="00000000" w:rsidRDefault="00000000" w:rsidRPr="00000000" w14:paraId="000000D9">
      <w:pPr>
        <w:ind w:left="426" w:firstLine="0"/>
        <w:jc w:val="both"/>
        <w:rPr/>
      </w:pPr>
      <w:r w:rsidDel="00000000" w:rsidR="00000000" w:rsidRPr="00000000">
        <w:rPr>
          <w:rtl w:val="0"/>
        </w:rPr>
        <w:t xml:space="preserve">Eror handling pada proses tambah, edit dan juga hapus data di gunakan ketika admin melakukan proses input yang datanya memiliki tipe data yang tidak sesuai dengan yang ada didatabase, data yang sudah di inputkan dan juga ketika ada kolom yang tidak diisi maka eror handling akan menangani eror yang terjadi dan menampilkan pesan erornya.</w:t>
      </w:r>
      <w:r w:rsidDel="00000000" w:rsidR="00000000" w:rsidRPr="00000000">
        <w:rPr>
          <w:rtl w:val="0"/>
        </w:rPr>
      </w:r>
    </w:p>
    <w:p w:rsidR="00000000" w:rsidDel="00000000" w:rsidP="00000000" w:rsidRDefault="00000000" w:rsidRPr="00000000" w14:paraId="000000DA">
      <w:pPr>
        <w:ind w:left="426" w:firstLine="0"/>
        <w:jc w:val="both"/>
        <w:rPr/>
      </w:pPr>
      <w:r w:rsidDel="00000000" w:rsidR="00000000" w:rsidRPr="00000000">
        <w:rPr/>
        <w:drawing>
          <wp:inline distB="114300" distT="114300" distL="114300" distR="114300">
            <wp:extent cx="5486400" cy="4114800"/>
            <wp:effectExtent b="0" l="0" r="0" t="0"/>
            <wp:docPr id="2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426" w:firstLine="0"/>
        <w:jc w:val="both"/>
        <w:rPr/>
      </w:pPr>
      <w:r w:rsidDel="00000000" w:rsidR="00000000" w:rsidRPr="00000000">
        <w:rPr/>
        <w:drawing>
          <wp:inline distB="114300" distT="114300" distL="114300" distR="114300">
            <wp:extent cx="5486400" cy="41275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864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426" w:firstLine="0"/>
        <w:jc w:val="both"/>
        <w:rPr/>
      </w:pPr>
      <w:r w:rsidDel="00000000" w:rsidR="00000000" w:rsidRPr="00000000">
        <w:rPr/>
        <w:drawing>
          <wp:inline distB="114300" distT="114300" distL="114300" distR="114300">
            <wp:extent cx="5486400" cy="3721100"/>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486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426" w:firstLine="0"/>
        <w:jc w:val="both"/>
        <w:rPr/>
      </w:pPr>
      <w:r w:rsidDel="00000000" w:rsidR="00000000" w:rsidRPr="00000000">
        <w:rPr>
          <w:rtl w:val="0"/>
        </w:rPr>
      </w:r>
    </w:p>
    <w:p w:rsidR="00000000" w:rsidDel="00000000" w:rsidP="00000000" w:rsidRDefault="00000000" w:rsidRPr="00000000" w14:paraId="000000DE">
      <w:pPr>
        <w:ind w:left="720" w:firstLine="0"/>
        <w:jc w:val="both"/>
        <w:rPr/>
      </w:pPr>
      <w:r w:rsidDel="00000000" w:rsidR="00000000" w:rsidRPr="00000000">
        <w:rPr>
          <w:rtl w:val="0"/>
        </w:rPr>
        <w:t xml:space="preserve">Anggota 1 - Modul D</w:t>
      </w:r>
    </w:p>
    <w:p w:rsidR="00000000" w:rsidDel="00000000" w:rsidP="00000000" w:rsidRDefault="00000000" w:rsidRPr="00000000" w14:paraId="000000DF">
      <w:pPr>
        <w:numPr>
          <w:ilvl w:val="0"/>
          <w:numId w:val="1"/>
        </w:numPr>
        <w:spacing w:after="0" w:lineRule="auto"/>
        <w:ind w:left="1440" w:hanging="360"/>
        <w:jc w:val="both"/>
      </w:pPr>
      <w:r w:rsidDel="00000000" w:rsidR="00000000" w:rsidRPr="00000000">
        <w:rPr>
          <w:rtl w:val="0"/>
        </w:rPr>
        <w:t xml:space="preserve">Tabel yang digunakan</w:t>
        <w:tab/>
        <w:t xml:space="preserve">: Jadwal Kuliah</w:t>
      </w:r>
    </w:p>
    <w:p w:rsidR="00000000" w:rsidDel="00000000" w:rsidP="00000000" w:rsidRDefault="00000000" w:rsidRPr="00000000" w14:paraId="000000E0">
      <w:pPr>
        <w:numPr>
          <w:ilvl w:val="0"/>
          <w:numId w:val="1"/>
        </w:numPr>
        <w:spacing w:after="0" w:lineRule="auto"/>
        <w:ind w:left="1440" w:hanging="360"/>
        <w:jc w:val="both"/>
      </w:pPr>
      <w:r w:rsidDel="00000000" w:rsidR="00000000" w:rsidRPr="00000000">
        <w:rPr>
          <w:rtl w:val="0"/>
        </w:rPr>
        <w:t xml:space="preserve">Stored Procedure</w:t>
        <w:tab/>
        <w:t xml:space="preserve">: AddJadwalKuliah, UpdateMataKuliah, DeleteJadwalKuliah</w:t>
      </w:r>
    </w:p>
    <w:p w:rsidR="00000000" w:rsidDel="00000000" w:rsidP="00000000" w:rsidRDefault="00000000" w:rsidRPr="00000000" w14:paraId="000000E1">
      <w:pPr>
        <w:numPr>
          <w:ilvl w:val="0"/>
          <w:numId w:val="1"/>
        </w:numPr>
        <w:spacing w:after="0" w:lineRule="auto"/>
        <w:ind w:left="1440" w:hanging="360"/>
        <w:jc w:val="both"/>
      </w:pPr>
      <w:r w:rsidDel="00000000" w:rsidR="00000000" w:rsidRPr="00000000">
        <w:rPr>
          <w:rtl w:val="0"/>
        </w:rPr>
        <w:t xml:space="preserve">Query Optimization</w:t>
        <w:tab/>
        <w:t xml:space="preserve">: -</w:t>
      </w:r>
    </w:p>
    <w:p w:rsidR="00000000" w:rsidDel="00000000" w:rsidP="00000000" w:rsidRDefault="00000000" w:rsidRPr="00000000" w14:paraId="000000E2">
      <w:pPr>
        <w:numPr>
          <w:ilvl w:val="0"/>
          <w:numId w:val="1"/>
        </w:numPr>
        <w:spacing w:after="0" w:lineRule="auto"/>
        <w:ind w:left="1440" w:hanging="360"/>
        <w:jc w:val="both"/>
      </w:pPr>
      <w:r w:rsidDel="00000000" w:rsidR="00000000" w:rsidRPr="00000000">
        <w:rPr>
          <w:rtl w:val="0"/>
        </w:rPr>
        <w:t xml:space="preserve">Transaksi</w:t>
        <w:tab/>
        <w:tab/>
        <w:t xml:space="preserve">: -</w:t>
      </w:r>
    </w:p>
    <w:p w:rsidR="00000000" w:rsidDel="00000000" w:rsidP="00000000" w:rsidRDefault="00000000" w:rsidRPr="00000000" w14:paraId="000000E3">
      <w:pPr>
        <w:numPr>
          <w:ilvl w:val="0"/>
          <w:numId w:val="1"/>
        </w:numPr>
        <w:spacing w:after="0" w:lineRule="auto"/>
        <w:ind w:left="1440" w:hanging="360"/>
        <w:jc w:val="both"/>
      </w:pPr>
      <w:r w:rsidDel="00000000" w:rsidR="00000000" w:rsidRPr="00000000">
        <w:rPr>
          <w:rtl w:val="0"/>
        </w:rPr>
        <w:t xml:space="preserve">Error Handling</w:t>
        <w:tab/>
        <w:tab/>
        <w:t xml:space="preserve">: TRY...CATCH pada proses tambah,edit,hapus data</w:t>
      </w:r>
    </w:p>
    <w:p w:rsidR="00000000" w:rsidDel="00000000" w:rsidP="00000000" w:rsidRDefault="00000000" w:rsidRPr="00000000" w14:paraId="000000E4">
      <w:pPr>
        <w:numPr>
          <w:ilvl w:val="0"/>
          <w:numId w:val="1"/>
        </w:numPr>
        <w:spacing w:after="0" w:lineRule="auto"/>
        <w:ind w:left="1440" w:hanging="360"/>
        <w:jc w:val="both"/>
      </w:pPr>
      <w:r w:rsidDel="00000000" w:rsidR="00000000" w:rsidRPr="00000000">
        <w:rPr>
          <w:rtl w:val="0"/>
        </w:rPr>
        <w:t xml:space="preserve">Report</w:t>
        <w:tab/>
        <w:tab/>
        <w:tab/>
        <w:t xml:space="preserve">: Laporan pembayaran mahasiswa diekspor ke PDF</w:t>
      </w:r>
    </w:p>
    <w:p w:rsidR="00000000" w:rsidDel="00000000" w:rsidP="00000000" w:rsidRDefault="00000000" w:rsidRPr="00000000" w14:paraId="000000E5">
      <w:pPr>
        <w:numPr>
          <w:ilvl w:val="0"/>
          <w:numId w:val="1"/>
        </w:numPr>
        <w:ind w:left="1440" w:hanging="360"/>
        <w:jc w:val="both"/>
      </w:pPr>
      <w:r w:rsidDel="00000000" w:rsidR="00000000" w:rsidRPr="00000000">
        <w:rPr>
          <w:rtl w:val="0"/>
        </w:rPr>
        <w:t xml:space="preserve">Nama Form</w:t>
        <w:tab/>
        <w:tab/>
        <w:t xml:space="preserve">: KelolaJadwal</w:t>
      </w:r>
    </w:p>
    <w:p w:rsidR="00000000" w:rsidDel="00000000" w:rsidP="00000000" w:rsidRDefault="00000000" w:rsidRPr="00000000" w14:paraId="000000E6">
      <w:pPr>
        <w:ind w:left="426" w:firstLine="0"/>
        <w:jc w:val="both"/>
        <w:rPr/>
      </w:pPr>
      <w:r w:rsidDel="00000000" w:rsidR="00000000" w:rsidRPr="00000000">
        <w:rPr>
          <w:rtl w:val="0"/>
        </w:rPr>
      </w:r>
    </w:p>
    <w:p w:rsidR="00000000" w:rsidDel="00000000" w:rsidP="00000000" w:rsidRDefault="00000000" w:rsidRPr="00000000" w14:paraId="000000E7">
      <w:pPr>
        <w:pStyle w:val="Heading2"/>
        <w:ind w:left="426" w:firstLine="0"/>
        <w:jc w:val="both"/>
        <w:rPr/>
      </w:pPr>
      <w:bookmarkStart w:colFirst="0" w:colLast="0" w:name="_heading=h.1jefniw116do" w:id="8"/>
      <w:bookmarkEnd w:id="8"/>
      <w:r w:rsidDel="00000000" w:rsidR="00000000" w:rsidRPr="00000000">
        <w:rPr>
          <w:rtl w:val="0"/>
        </w:rPr>
        <w:t xml:space="preserve">Stored Procedure</w:t>
      </w:r>
    </w:p>
    <w:p w:rsidR="00000000" w:rsidDel="00000000" w:rsidP="00000000" w:rsidRDefault="00000000" w:rsidRPr="00000000" w14:paraId="000000E8">
      <w:pPr>
        <w:ind w:left="426" w:firstLine="0"/>
        <w:jc w:val="both"/>
        <w:rPr/>
      </w:pPr>
      <w:r w:rsidDel="00000000" w:rsidR="00000000" w:rsidRPr="00000000">
        <w:rPr>
          <w:rtl w:val="0"/>
        </w:rPr>
        <w:t xml:space="preserve">Store Prosedure AddJadwalKuliah digunakan untuk menambah data secara otomatis tanpa perlu menggunakan query manual untuk tambah data.</w:t>
      </w:r>
    </w:p>
    <w:p w:rsidR="00000000" w:rsidDel="00000000" w:rsidP="00000000" w:rsidRDefault="00000000" w:rsidRPr="00000000" w14:paraId="000000E9">
      <w:pPr>
        <w:ind w:left="426" w:firstLine="0"/>
        <w:jc w:val="both"/>
        <w:rPr/>
      </w:pPr>
      <w:r w:rsidDel="00000000" w:rsidR="00000000" w:rsidRPr="00000000">
        <w:rPr>
          <w:rtl w:val="0"/>
        </w:rPr>
        <w:t xml:space="preserve">Store Prosedure UpdateJadwalKuliah digunakan untuk mengedit data secara otomatis tanpa perlu menggunakan query manual untuk edit data.</w:t>
      </w:r>
    </w:p>
    <w:p w:rsidR="00000000" w:rsidDel="00000000" w:rsidP="00000000" w:rsidRDefault="00000000" w:rsidRPr="00000000" w14:paraId="000000EA">
      <w:pPr>
        <w:ind w:left="426" w:firstLine="0"/>
        <w:jc w:val="both"/>
        <w:rPr/>
      </w:pPr>
      <w:r w:rsidDel="00000000" w:rsidR="00000000" w:rsidRPr="00000000">
        <w:rPr>
          <w:rtl w:val="0"/>
        </w:rPr>
        <w:t xml:space="preserve">Store Prosedure DeleteJadwalKuliah digunakan untuk menghapus data secara otomatis tanpa perlu menggunakan query manual untuk hapus data.   </w:t>
      </w:r>
    </w:p>
    <w:p w:rsidR="00000000" w:rsidDel="00000000" w:rsidP="00000000" w:rsidRDefault="00000000" w:rsidRPr="00000000" w14:paraId="000000EB">
      <w:pPr>
        <w:ind w:left="426" w:firstLine="0"/>
        <w:jc w:val="both"/>
        <w:rPr/>
      </w:pPr>
      <w:r w:rsidDel="00000000" w:rsidR="00000000" w:rsidRPr="00000000">
        <w:rPr/>
        <w:drawing>
          <wp:inline distB="114300" distT="114300" distL="114300" distR="114300">
            <wp:extent cx="5486400" cy="45974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4864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426" w:firstLine="0"/>
        <w:jc w:val="both"/>
        <w:rPr/>
      </w:pPr>
      <w:r w:rsidDel="00000000" w:rsidR="00000000" w:rsidRPr="00000000">
        <w:rPr/>
        <w:drawing>
          <wp:inline distB="114300" distT="114300" distL="114300" distR="114300">
            <wp:extent cx="5486400" cy="1373229"/>
            <wp:effectExtent b="0" l="0" r="0" t="0"/>
            <wp:docPr id="12" name="image5.png"/>
            <a:graphic>
              <a:graphicData uri="http://schemas.openxmlformats.org/drawingml/2006/picture">
                <pic:pic>
                  <pic:nvPicPr>
                    <pic:cNvPr id="0" name="image5.png"/>
                    <pic:cNvPicPr preferRelativeResize="0"/>
                  </pic:nvPicPr>
                  <pic:blipFill>
                    <a:blip r:embed="rId25"/>
                    <a:srcRect b="64852" l="0" r="0" t="2455"/>
                    <a:stretch>
                      <a:fillRect/>
                    </a:stretch>
                  </pic:blipFill>
                  <pic:spPr>
                    <a:xfrm>
                      <a:off x="0" y="0"/>
                      <a:ext cx="5486400" cy="137322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426" w:firstLine="0"/>
        <w:jc w:val="both"/>
        <w:rPr/>
      </w:pPr>
      <w:r w:rsidDel="00000000" w:rsidR="00000000" w:rsidRPr="00000000">
        <w:rPr>
          <w:rtl w:val="0"/>
        </w:rPr>
      </w:r>
    </w:p>
    <w:p w:rsidR="00000000" w:rsidDel="00000000" w:rsidP="00000000" w:rsidRDefault="00000000" w:rsidRPr="00000000" w14:paraId="000000EE">
      <w:pPr>
        <w:pStyle w:val="Heading2"/>
        <w:ind w:left="426" w:firstLine="0"/>
        <w:jc w:val="both"/>
        <w:rPr>
          <w:rFonts w:ascii="Cambria" w:cs="Cambria" w:eastAsia="Cambria" w:hAnsi="Cambria"/>
          <w:color w:val="000000"/>
          <w:sz w:val="34"/>
          <w:szCs w:val="34"/>
          <w:shd w:fill="4f81bd" w:val="clear"/>
        </w:rPr>
      </w:pPr>
      <w:bookmarkStart w:colFirst="0" w:colLast="0" w:name="_heading=h.9xrsiizhgmg3" w:id="9"/>
      <w:bookmarkEnd w:id="9"/>
      <w:r w:rsidDel="00000000" w:rsidR="00000000" w:rsidRPr="00000000">
        <w:rPr>
          <w:rtl w:val="0"/>
        </w:rPr>
        <w:t xml:space="preserve">Error Handling</w:t>
      </w:r>
      <w:r w:rsidDel="00000000" w:rsidR="00000000" w:rsidRPr="00000000">
        <w:rPr>
          <w:rtl w:val="0"/>
        </w:rPr>
      </w:r>
    </w:p>
    <w:p w:rsidR="00000000" w:rsidDel="00000000" w:rsidP="00000000" w:rsidRDefault="00000000" w:rsidRPr="00000000" w14:paraId="000000EF">
      <w:pPr>
        <w:ind w:left="426" w:firstLine="0"/>
        <w:jc w:val="both"/>
        <w:rPr/>
      </w:pPr>
      <w:r w:rsidDel="00000000" w:rsidR="00000000" w:rsidRPr="00000000">
        <w:rPr>
          <w:rtl w:val="0"/>
        </w:rPr>
        <w:t xml:space="preserve">Eror handling pada proses tambah, edit dan juga hapus data di gunakan ketika admin melakukan proses input yang datanya memiliki tipe data yang tidak sesuai dengan yang ada didatabase, data yang sudah di inputkan dan juga ketika ada kolom yang tidak diisi maka eror handling akan menangani eror yang terjadi dan menampilkan pesan erornya.</w:t>
      </w:r>
      <w:r w:rsidDel="00000000" w:rsidR="00000000" w:rsidRPr="00000000">
        <w:rPr>
          <w:rtl w:val="0"/>
        </w:rPr>
      </w:r>
    </w:p>
    <w:p w:rsidR="00000000" w:rsidDel="00000000" w:rsidP="00000000" w:rsidRDefault="00000000" w:rsidRPr="00000000" w14:paraId="000000F0">
      <w:pPr>
        <w:spacing w:after="240" w:before="240" w:lineRule="auto"/>
        <w:ind w:left="420" w:firstLine="0"/>
        <w:jc w:val="both"/>
        <w:rPr/>
      </w:pPr>
      <w:r w:rsidDel="00000000" w:rsidR="00000000" w:rsidRPr="00000000">
        <w:rPr>
          <w:rtl w:val="0"/>
        </w:rPr>
      </w:r>
    </w:p>
    <w:p w:rsidR="00000000" w:rsidDel="00000000" w:rsidP="00000000" w:rsidRDefault="00000000" w:rsidRPr="00000000" w14:paraId="000000F1">
      <w:pPr>
        <w:spacing w:after="240" w:before="240" w:lineRule="auto"/>
        <w:ind w:left="420" w:firstLine="0"/>
        <w:jc w:val="both"/>
        <w:rPr/>
      </w:pPr>
      <w:r w:rsidDel="00000000" w:rsidR="00000000" w:rsidRPr="00000000">
        <w:rPr>
          <w:rtl w:val="0"/>
        </w:rPr>
      </w:r>
    </w:p>
    <w:p w:rsidR="00000000" w:rsidDel="00000000" w:rsidP="00000000" w:rsidRDefault="00000000" w:rsidRPr="00000000" w14:paraId="000000F2">
      <w:pPr>
        <w:spacing w:after="240" w:before="240" w:lineRule="auto"/>
        <w:ind w:left="420" w:firstLine="0"/>
        <w:jc w:val="both"/>
        <w:rPr/>
      </w:pPr>
      <w:r w:rsidDel="00000000" w:rsidR="00000000" w:rsidRPr="00000000">
        <w:rPr/>
        <w:drawing>
          <wp:inline distB="114300" distT="114300" distL="114300" distR="114300">
            <wp:extent cx="5486400" cy="2794000"/>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4864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ind w:left="420" w:firstLine="0"/>
        <w:jc w:val="both"/>
        <w:rPr/>
      </w:pPr>
      <w:r w:rsidDel="00000000" w:rsidR="00000000" w:rsidRPr="00000000">
        <w:rPr/>
        <w:drawing>
          <wp:inline distB="114300" distT="114300" distL="114300" distR="114300">
            <wp:extent cx="5486400" cy="350520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864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ind w:left="420" w:firstLine="0"/>
        <w:jc w:val="both"/>
        <w:rPr/>
      </w:pPr>
      <w:r w:rsidDel="00000000" w:rsidR="00000000" w:rsidRPr="00000000">
        <w:rPr/>
        <w:drawing>
          <wp:inline distB="114300" distT="114300" distL="114300" distR="114300">
            <wp:extent cx="5486400" cy="3479800"/>
            <wp:effectExtent b="0" l="0" r="0" t="0"/>
            <wp:docPr id="2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486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jc w:val="both"/>
        <w:rPr/>
      </w:pPr>
      <w:r w:rsidDel="00000000" w:rsidR="00000000" w:rsidRPr="00000000">
        <w:rPr>
          <w:rtl w:val="0"/>
        </w:rPr>
        <w:t xml:space="preserve">Anggota 2 - Modul E</w:t>
      </w:r>
    </w:p>
    <w:p w:rsidR="00000000" w:rsidDel="00000000" w:rsidP="00000000" w:rsidRDefault="00000000" w:rsidRPr="00000000" w14:paraId="000000F6">
      <w:pPr>
        <w:numPr>
          <w:ilvl w:val="0"/>
          <w:numId w:val="1"/>
        </w:numPr>
        <w:spacing w:after="0" w:lineRule="auto"/>
        <w:ind w:left="1440" w:hanging="360"/>
        <w:jc w:val="both"/>
      </w:pPr>
      <w:r w:rsidDel="00000000" w:rsidR="00000000" w:rsidRPr="00000000">
        <w:rPr>
          <w:rtl w:val="0"/>
        </w:rPr>
        <w:t xml:space="preserve">Tabel yang digunakan</w:t>
        <w:tab/>
        <w:t xml:space="preserve">: Presensi </w:t>
      </w:r>
    </w:p>
    <w:p w:rsidR="00000000" w:rsidDel="00000000" w:rsidP="00000000" w:rsidRDefault="00000000" w:rsidRPr="00000000" w14:paraId="000000F7">
      <w:pPr>
        <w:numPr>
          <w:ilvl w:val="0"/>
          <w:numId w:val="1"/>
        </w:numPr>
        <w:spacing w:after="0" w:lineRule="auto"/>
        <w:ind w:left="1440" w:hanging="360"/>
        <w:jc w:val="both"/>
      </w:pPr>
      <w:r w:rsidDel="00000000" w:rsidR="00000000" w:rsidRPr="00000000">
        <w:rPr>
          <w:rtl w:val="0"/>
        </w:rPr>
        <w:t xml:space="preserve">Stored Procedure</w:t>
        <w:tab/>
        <w:t xml:space="preserve">: UpdatePresensi, DeletePresensi</w:t>
      </w:r>
    </w:p>
    <w:p w:rsidR="00000000" w:rsidDel="00000000" w:rsidP="00000000" w:rsidRDefault="00000000" w:rsidRPr="00000000" w14:paraId="000000F8">
      <w:pPr>
        <w:numPr>
          <w:ilvl w:val="0"/>
          <w:numId w:val="1"/>
        </w:numPr>
        <w:spacing w:after="0" w:lineRule="auto"/>
        <w:ind w:left="1440" w:hanging="360"/>
        <w:jc w:val="both"/>
      </w:pPr>
      <w:r w:rsidDel="00000000" w:rsidR="00000000" w:rsidRPr="00000000">
        <w:rPr>
          <w:rtl w:val="0"/>
        </w:rPr>
        <w:t xml:space="preserve">Query Optimization</w:t>
        <w:tab/>
        <w:t xml:space="preserve">: -</w:t>
      </w:r>
    </w:p>
    <w:p w:rsidR="00000000" w:rsidDel="00000000" w:rsidP="00000000" w:rsidRDefault="00000000" w:rsidRPr="00000000" w14:paraId="000000F9">
      <w:pPr>
        <w:numPr>
          <w:ilvl w:val="0"/>
          <w:numId w:val="1"/>
        </w:numPr>
        <w:spacing w:after="0" w:lineRule="auto"/>
        <w:ind w:left="1440" w:hanging="360"/>
        <w:jc w:val="both"/>
      </w:pPr>
      <w:r w:rsidDel="00000000" w:rsidR="00000000" w:rsidRPr="00000000">
        <w:rPr>
          <w:rtl w:val="0"/>
        </w:rPr>
        <w:t xml:space="preserve">Transaksi</w:t>
        <w:tab/>
        <w:tab/>
        <w:t xml:space="preserve">: -</w:t>
      </w:r>
    </w:p>
    <w:p w:rsidR="00000000" w:rsidDel="00000000" w:rsidP="00000000" w:rsidRDefault="00000000" w:rsidRPr="00000000" w14:paraId="000000FA">
      <w:pPr>
        <w:numPr>
          <w:ilvl w:val="0"/>
          <w:numId w:val="1"/>
        </w:numPr>
        <w:spacing w:after="0" w:lineRule="auto"/>
        <w:ind w:left="1440" w:hanging="360"/>
        <w:jc w:val="both"/>
      </w:pPr>
      <w:r w:rsidDel="00000000" w:rsidR="00000000" w:rsidRPr="00000000">
        <w:rPr>
          <w:rtl w:val="0"/>
        </w:rPr>
        <w:t xml:space="preserve">Error Handling</w:t>
        <w:tab/>
        <w:tab/>
        <w:t xml:space="preserve">: TRY...CATCH pada proses tambah,edit,hapus data</w:t>
      </w:r>
    </w:p>
    <w:p w:rsidR="00000000" w:rsidDel="00000000" w:rsidP="00000000" w:rsidRDefault="00000000" w:rsidRPr="00000000" w14:paraId="000000FB">
      <w:pPr>
        <w:numPr>
          <w:ilvl w:val="0"/>
          <w:numId w:val="1"/>
        </w:numPr>
        <w:spacing w:after="0" w:lineRule="auto"/>
        <w:ind w:left="1440" w:hanging="360"/>
        <w:jc w:val="both"/>
      </w:pPr>
      <w:r w:rsidDel="00000000" w:rsidR="00000000" w:rsidRPr="00000000">
        <w:rPr>
          <w:rtl w:val="0"/>
        </w:rPr>
        <w:t xml:space="preserve">Report</w:t>
        <w:tab/>
        <w:tab/>
        <w:tab/>
        <w:t xml:space="preserve">: Laporan pembayaran mahasiswa diekspor ke PDF</w:t>
      </w:r>
    </w:p>
    <w:p w:rsidR="00000000" w:rsidDel="00000000" w:rsidP="00000000" w:rsidRDefault="00000000" w:rsidRPr="00000000" w14:paraId="000000FC">
      <w:pPr>
        <w:numPr>
          <w:ilvl w:val="0"/>
          <w:numId w:val="1"/>
        </w:numPr>
        <w:ind w:left="1440" w:hanging="360"/>
        <w:jc w:val="both"/>
      </w:pPr>
      <w:r w:rsidDel="00000000" w:rsidR="00000000" w:rsidRPr="00000000">
        <w:rPr>
          <w:rtl w:val="0"/>
        </w:rPr>
        <w:t xml:space="preserve">Nama Form</w:t>
        <w:tab/>
        <w:tab/>
        <w:t xml:space="preserve">: Presensi</w:t>
      </w:r>
    </w:p>
    <w:p w:rsidR="00000000" w:rsidDel="00000000" w:rsidP="00000000" w:rsidRDefault="00000000" w:rsidRPr="00000000" w14:paraId="000000FD">
      <w:pPr>
        <w:pStyle w:val="Heading2"/>
        <w:ind w:left="426" w:firstLine="0"/>
        <w:jc w:val="both"/>
        <w:rPr/>
      </w:pPr>
      <w:bookmarkStart w:colFirst="0" w:colLast="0" w:name="_heading=h.1mnj9kssi1o7" w:id="10"/>
      <w:bookmarkEnd w:id="10"/>
      <w:r w:rsidDel="00000000" w:rsidR="00000000" w:rsidRPr="00000000">
        <w:rPr>
          <w:rtl w:val="0"/>
        </w:rPr>
        <w:t xml:space="preserve">Stored Procedure</w:t>
      </w:r>
    </w:p>
    <w:p w:rsidR="00000000" w:rsidDel="00000000" w:rsidP="00000000" w:rsidRDefault="00000000" w:rsidRPr="00000000" w14:paraId="000000FE">
      <w:pPr>
        <w:ind w:left="426" w:firstLine="0"/>
        <w:jc w:val="both"/>
        <w:rPr/>
      </w:pPr>
      <w:r w:rsidDel="00000000" w:rsidR="00000000" w:rsidRPr="00000000">
        <w:rPr>
          <w:rtl w:val="0"/>
        </w:rPr>
        <w:t xml:space="preserve">Store Prosedure UpdatePresensi digunakan untuk mengedit data secara otomatis tanpa perlu menggunakan query manual untuk edit data.</w:t>
      </w:r>
    </w:p>
    <w:p w:rsidR="00000000" w:rsidDel="00000000" w:rsidP="00000000" w:rsidRDefault="00000000" w:rsidRPr="00000000" w14:paraId="000000FF">
      <w:pPr>
        <w:ind w:left="426" w:firstLine="0"/>
        <w:jc w:val="both"/>
        <w:rPr/>
      </w:pPr>
      <w:r w:rsidDel="00000000" w:rsidR="00000000" w:rsidRPr="00000000">
        <w:rPr>
          <w:rtl w:val="0"/>
        </w:rPr>
        <w:t xml:space="preserve">Store Prosedure DeletePresensi digunakan untuk menghapus data secara otomatis tanpa perlu menggunakan query manual untuk hapus data.</w:t>
      </w:r>
    </w:p>
    <w:p w:rsidR="00000000" w:rsidDel="00000000" w:rsidP="00000000" w:rsidRDefault="00000000" w:rsidRPr="00000000" w14:paraId="00000100">
      <w:pPr>
        <w:ind w:left="426" w:firstLine="0"/>
        <w:jc w:val="both"/>
        <w:rPr/>
      </w:pPr>
      <w:r w:rsidDel="00000000" w:rsidR="00000000" w:rsidRPr="00000000">
        <w:rPr/>
        <w:drawing>
          <wp:inline distB="114300" distT="114300" distL="114300" distR="114300">
            <wp:extent cx="5486400" cy="2924175"/>
            <wp:effectExtent b="0" l="0" r="0" t="0"/>
            <wp:docPr id="20" name="image5.png"/>
            <a:graphic>
              <a:graphicData uri="http://schemas.openxmlformats.org/drawingml/2006/picture">
                <pic:pic>
                  <pic:nvPicPr>
                    <pic:cNvPr id="0" name="image5.png"/>
                    <pic:cNvPicPr preferRelativeResize="0"/>
                  </pic:nvPicPr>
                  <pic:blipFill>
                    <a:blip r:embed="rId25"/>
                    <a:srcRect b="-3628" l="0" r="0" t="34013"/>
                    <a:stretch>
                      <a:fillRect/>
                    </a:stretch>
                  </pic:blipFill>
                  <pic:spPr>
                    <a:xfrm>
                      <a:off x="0" y="0"/>
                      <a:ext cx="54864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426" w:firstLine="0"/>
        <w:jc w:val="both"/>
        <w:rPr/>
      </w:pPr>
      <w:r w:rsidDel="00000000" w:rsidR="00000000" w:rsidRPr="00000000">
        <w:rPr/>
        <w:drawing>
          <wp:inline distB="114300" distT="114300" distL="114300" distR="114300">
            <wp:extent cx="5486400" cy="1460500"/>
            <wp:effectExtent b="0" l="0" r="0" t="0"/>
            <wp:docPr id="1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4864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426" w:firstLine="0"/>
        <w:jc w:val="both"/>
        <w:rPr/>
      </w:pPr>
      <w:r w:rsidDel="00000000" w:rsidR="00000000" w:rsidRPr="00000000">
        <w:rPr>
          <w:rtl w:val="0"/>
        </w:rPr>
      </w:r>
    </w:p>
    <w:p w:rsidR="00000000" w:rsidDel="00000000" w:rsidP="00000000" w:rsidRDefault="00000000" w:rsidRPr="00000000" w14:paraId="00000103">
      <w:pPr>
        <w:pStyle w:val="Heading2"/>
        <w:ind w:left="426" w:firstLine="0"/>
        <w:jc w:val="both"/>
        <w:rPr/>
      </w:pPr>
      <w:bookmarkStart w:colFirst="0" w:colLast="0" w:name="_heading=h.hwmias1fa9ni" w:id="11"/>
      <w:bookmarkEnd w:id="11"/>
      <w:r w:rsidDel="00000000" w:rsidR="00000000" w:rsidRPr="00000000">
        <w:rPr>
          <w:rtl w:val="0"/>
        </w:rPr>
        <w:t xml:space="preserve">Transaksi</w:t>
      </w:r>
    </w:p>
    <w:p w:rsidR="00000000" w:rsidDel="00000000" w:rsidP="00000000" w:rsidRDefault="00000000" w:rsidRPr="00000000" w14:paraId="00000104">
      <w:pPr>
        <w:ind w:left="426" w:firstLine="0"/>
        <w:jc w:val="both"/>
        <w:rPr/>
      </w:pPr>
      <w:r w:rsidDel="00000000" w:rsidR="00000000" w:rsidRPr="00000000">
        <w:rPr>
          <w:rtl w:val="0"/>
        </w:rPr>
        <w:t xml:space="preserve">Transaksi pada data presensi berupa transaksi tambah presensi digunakan ketika admin ingin menambahkan data presensi, dan ternyata ada data yang double (baik tanggal, jam dan jadwal yang sama) maka presensi akan di tolak dan akan terjadi rollback.</w:t>
      </w:r>
    </w:p>
    <w:p w:rsidR="00000000" w:rsidDel="00000000" w:rsidP="00000000" w:rsidRDefault="00000000" w:rsidRPr="00000000" w14:paraId="00000105">
      <w:pPr>
        <w:ind w:left="426" w:firstLine="0"/>
        <w:jc w:val="both"/>
        <w:rPr/>
      </w:pPr>
      <w:r w:rsidDel="00000000" w:rsidR="00000000" w:rsidRPr="00000000">
        <w:rPr>
          <w:rtl w:val="0"/>
        </w:rPr>
      </w:r>
    </w:p>
    <w:p w:rsidR="00000000" w:rsidDel="00000000" w:rsidP="00000000" w:rsidRDefault="00000000" w:rsidRPr="00000000" w14:paraId="00000106">
      <w:pPr>
        <w:ind w:left="426" w:firstLine="0"/>
        <w:jc w:val="both"/>
        <w:rPr/>
      </w:pPr>
      <w:r w:rsidDel="00000000" w:rsidR="00000000" w:rsidRPr="00000000">
        <w:rPr/>
        <w:drawing>
          <wp:inline distB="114300" distT="114300" distL="114300" distR="114300">
            <wp:extent cx="5486400" cy="5092700"/>
            <wp:effectExtent b="0" l="0" r="0" t="0"/>
            <wp:docPr id="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4864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426" w:firstLine="0"/>
        <w:jc w:val="both"/>
        <w:rPr/>
      </w:pPr>
      <w:r w:rsidDel="00000000" w:rsidR="00000000" w:rsidRPr="00000000">
        <w:rPr/>
        <w:drawing>
          <wp:inline distB="114300" distT="114300" distL="114300" distR="114300">
            <wp:extent cx="5486400" cy="3556000"/>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4864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426" w:firstLine="0"/>
        <w:jc w:val="both"/>
        <w:rPr/>
      </w:pPr>
      <w:r w:rsidDel="00000000" w:rsidR="00000000" w:rsidRPr="00000000">
        <w:rPr>
          <w:rtl w:val="0"/>
        </w:rPr>
      </w:r>
    </w:p>
    <w:p w:rsidR="00000000" w:rsidDel="00000000" w:rsidP="00000000" w:rsidRDefault="00000000" w:rsidRPr="00000000" w14:paraId="00000109">
      <w:pPr>
        <w:pStyle w:val="Heading2"/>
        <w:ind w:left="426" w:firstLine="0"/>
        <w:jc w:val="both"/>
        <w:rPr>
          <w:rFonts w:ascii="Cambria" w:cs="Cambria" w:eastAsia="Cambria" w:hAnsi="Cambria"/>
          <w:color w:val="000000"/>
          <w:sz w:val="34"/>
          <w:szCs w:val="34"/>
          <w:shd w:fill="4f81bd" w:val="clear"/>
        </w:rPr>
      </w:pPr>
      <w:bookmarkStart w:colFirst="0" w:colLast="0" w:name="_heading=h.5p7nu5gvwiit" w:id="12"/>
      <w:bookmarkEnd w:id="12"/>
      <w:r w:rsidDel="00000000" w:rsidR="00000000" w:rsidRPr="00000000">
        <w:rPr>
          <w:rtl w:val="0"/>
        </w:rPr>
        <w:t xml:space="preserve">Error Handling</w:t>
      </w:r>
      <w:r w:rsidDel="00000000" w:rsidR="00000000" w:rsidRPr="00000000">
        <w:rPr>
          <w:rtl w:val="0"/>
        </w:rPr>
      </w:r>
    </w:p>
    <w:p w:rsidR="00000000" w:rsidDel="00000000" w:rsidP="00000000" w:rsidRDefault="00000000" w:rsidRPr="00000000" w14:paraId="0000010A">
      <w:pPr>
        <w:ind w:left="426" w:firstLine="0"/>
        <w:jc w:val="both"/>
        <w:rPr/>
      </w:pPr>
      <w:r w:rsidDel="00000000" w:rsidR="00000000" w:rsidRPr="00000000">
        <w:rPr>
          <w:rtl w:val="0"/>
        </w:rPr>
        <w:t xml:space="preserve">Eror handling pada proses tambah, edit dan juga hapus data di gunakan ketika admin melakukan proses input yang datanya memiliki tipe data yang tidak sesuai dengan yang ada didatabase, data yang sudah di inputkan dan juga ketika ada kolom yang tidak diisi maka eror handling akan menangani eror yang terjadi dan menampilkan pesan erornya.</w:t>
      </w:r>
      <w:r w:rsidDel="00000000" w:rsidR="00000000" w:rsidRPr="00000000">
        <w:rPr>
          <w:rtl w:val="0"/>
        </w:rPr>
      </w:r>
    </w:p>
    <w:p w:rsidR="00000000" w:rsidDel="00000000" w:rsidP="00000000" w:rsidRDefault="00000000" w:rsidRPr="00000000" w14:paraId="0000010B">
      <w:pPr>
        <w:spacing w:after="240" w:before="240" w:lineRule="auto"/>
        <w:ind w:left="420" w:firstLine="0"/>
        <w:jc w:val="both"/>
        <w:rPr/>
      </w:pPr>
      <w:r w:rsidDel="00000000" w:rsidR="00000000" w:rsidRPr="00000000">
        <w:rPr/>
        <w:drawing>
          <wp:inline distB="114300" distT="114300" distL="114300" distR="114300">
            <wp:extent cx="5486400" cy="3695700"/>
            <wp:effectExtent b="0" l="0" r="0" t="0"/>
            <wp:docPr id="2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ind w:left="420" w:firstLine="0"/>
        <w:jc w:val="both"/>
        <w:rPr/>
      </w:pPr>
      <w:r w:rsidDel="00000000" w:rsidR="00000000" w:rsidRPr="00000000">
        <w:rPr/>
        <w:drawing>
          <wp:inline distB="114300" distT="114300" distL="114300" distR="114300">
            <wp:extent cx="5486400" cy="3429000"/>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426" w:firstLine="0"/>
        <w:jc w:val="both"/>
        <w:rPr/>
      </w:pPr>
      <w:r w:rsidDel="00000000" w:rsidR="00000000" w:rsidRPr="00000000">
        <w:rPr>
          <w:rtl w:val="0"/>
        </w:rPr>
      </w:r>
    </w:p>
    <w:p w:rsidR="00000000" w:rsidDel="00000000" w:rsidP="00000000" w:rsidRDefault="00000000" w:rsidRPr="00000000" w14:paraId="0000010E">
      <w:pPr>
        <w:ind w:left="720" w:firstLine="0"/>
        <w:jc w:val="both"/>
        <w:rPr/>
      </w:pPr>
      <w:r w:rsidDel="00000000" w:rsidR="00000000" w:rsidRPr="00000000">
        <w:rPr>
          <w:rtl w:val="0"/>
        </w:rPr>
        <w:t xml:space="preserve">Anggota 3 - Modul F</w:t>
      </w:r>
    </w:p>
    <w:p w:rsidR="00000000" w:rsidDel="00000000" w:rsidP="00000000" w:rsidRDefault="00000000" w:rsidRPr="00000000" w14:paraId="0000010F">
      <w:pPr>
        <w:numPr>
          <w:ilvl w:val="0"/>
          <w:numId w:val="1"/>
        </w:numPr>
        <w:spacing w:after="0" w:lineRule="auto"/>
        <w:ind w:left="1440" w:hanging="360"/>
        <w:jc w:val="both"/>
      </w:pPr>
      <w:r w:rsidDel="00000000" w:rsidR="00000000" w:rsidRPr="00000000">
        <w:rPr>
          <w:rtl w:val="0"/>
        </w:rPr>
        <w:t xml:space="preserve">Tabel yang digunakan</w:t>
        <w:tab/>
        <w:t xml:space="preserve">: Mahasiswa, Dosen, Mata Kuliah, Jadwal Kuliah, Presensi</w:t>
      </w:r>
    </w:p>
    <w:p w:rsidR="00000000" w:rsidDel="00000000" w:rsidP="00000000" w:rsidRDefault="00000000" w:rsidRPr="00000000" w14:paraId="00000110">
      <w:pPr>
        <w:numPr>
          <w:ilvl w:val="0"/>
          <w:numId w:val="1"/>
        </w:numPr>
        <w:spacing w:after="0" w:lineRule="auto"/>
        <w:ind w:left="1440" w:hanging="360"/>
        <w:jc w:val="both"/>
      </w:pPr>
      <w:r w:rsidDel="00000000" w:rsidR="00000000" w:rsidRPr="00000000">
        <w:rPr>
          <w:rtl w:val="0"/>
        </w:rPr>
        <w:t xml:space="preserve">Stored Procedure</w:t>
        <w:tab/>
        <w:t xml:space="preserve">: -</w:t>
      </w:r>
    </w:p>
    <w:p w:rsidR="00000000" w:rsidDel="00000000" w:rsidP="00000000" w:rsidRDefault="00000000" w:rsidRPr="00000000" w14:paraId="00000111">
      <w:pPr>
        <w:numPr>
          <w:ilvl w:val="0"/>
          <w:numId w:val="1"/>
        </w:numPr>
        <w:spacing w:after="0" w:lineRule="auto"/>
        <w:ind w:left="1440" w:hanging="360"/>
        <w:jc w:val="both"/>
      </w:pPr>
      <w:r w:rsidDel="00000000" w:rsidR="00000000" w:rsidRPr="00000000">
        <w:rPr>
          <w:rtl w:val="0"/>
        </w:rPr>
        <w:t xml:space="preserve">Query Optimization</w:t>
        <w:tab/>
        <w:t xml:space="preserve">: -</w:t>
      </w:r>
    </w:p>
    <w:p w:rsidR="00000000" w:rsidDel="00000000" w:rsidP="00000000" w:rsidRDefault="00000000" w:rsidRPr="00000000" w14:paraId="00000112">
      <w:pPr>
        <w:numPr>
          <w:ilvl w:val="0"/>
          <w:numId w:val="1"/>
        </w:numPr>
        <w:spacing w:after="0" w:lineRule="auto"/>
        <w:ind w:left="1440" w:hanging="360"/>
        <w:jc w:val="both"/>
      </w:pPr>
      <w:r w:rsidDel="00000000" w:rsidR="00000000" w:rsidRPr="00000000">
        <w:rPr>
          <w:rtl w:val="0"/>
        </w:rPr>
        <w:t xml:space="preserve">Transaksi</w:t>
        <w:tab/>
        <w:tab/>
        <w:t xml:space="preserve">: -</w:t>
      </w:r>
    </w:p>
    <w:p w:rsidR="00000000" w:rsidDel="00000000" w:rsidP="00000000" w:rsidRDefault="00000000" w:rsidRPr="00000000" w14:paraId="00000113">
      <w:pPr>
        <w:numPr>
          <w:ilvl w:val="0"/>
          <w:numId w:val="1"/>
        </w:numPr>
        <w:spacing w:after="0" w:lineRule="auto"/>
        <w:ind w:left="1440" w:hanging="360"/>
        <w:jc w:val="both"/>
      </w:pPr>
      <w:r w:rsidDel="00000000" w:rsidR="00000000" w:rsidRPr="00000000">
        <w:rPr>
          <w:rtl w:val="0"/>
        </w:rPr>
        <w:t xml:space="preserve">Error Handling</w:t>
        <w:tab/>
        <w:tab/>
        <w:t xml:space="preserve">: -</w:t>
      </w:r>
    </w:p>
    <w:p w:rsidR="00000000" w:rsidDel="00000000" w:rsidP="00000000" w:rsidRDefault="00000000" w:rsidRPr="00000000" w14:paraId="00000114">
      <w:pPr>
        <w:numPr>
          <w:ilvl w:val="0"/>
          <w:numId w:val="1"/>
        </w:numPr>
        <w:spacing w:after="0" w:lineRule="auto"/>
        <w:ind w:left="1440" w:hanging="360"/>
        <w:jc w:val="both"/>
      </w:pPr>
      <w:r w:rsidDel="00000000" w:rsidR="00000000" w:rsidRPr="00000000">
        <w:rPr>
          <w:rtl w:val="0"/>
        </w:rPr>
        <w:t xml:space="preserve">Report</w:t>
        <w:tab/>
        <w:tab/>
        <w:tab/>
        <w:t xml:space="preserve">: Laporan untuk melihat rekapitulasi dari presensi mahasiswa</w:t>
      </w:r>
    </w:p>
    <w:p w:rsidR="00000000" w:rsidDel="00000000" w:rsidP="00000000" w:rsidRDefault="00000000" w:rsidRPr="00000000" w14:paraId="00000115">
      <w:pPr>
        <w:numPr>
          <w:ilvl w:val="0"/>
          <w:numId w:val="1"/>
        </w:numPr>
        <w:ind w:left="1440" w:hanging="360"/>
        <w:jc w:val="both"/>
      </w:pPr>
      <w:r w:rsidDel="00000000" w:rsidR="00000000" w:rsidRPr="00000000">
        <w:rPr>
          <w:rtl w:val="0"/>
        </w:rPr>
        <w:t xml:space="preserve">Nama Form</w:t>
        <w:tab/>
        <w:tab/>
        <w:t xml:space="preserve">: LihatRekap</w:t>
      </w:r>
    </w:p>
    <w:p w:rsidR="00000000" w:rsidDel="00000000" w:rsidP="00000000" w:rsidRDefault="00000000" w:rsidRPr="00000000" w14:paraId="00000116">
      <w:pPr>
        <w:pStyle w:val="Heading2"/>
        <w:ind w:left="426" w:firstLine="0"/>
        <w:jc w:val="both"/>
        <w:rPr/>
      </w:pPr>
      <w:bookmarkStart w:colFirst="0" w:colLast="0" w:name="_heading=h.spus1ttpkdg5" w:id="13"/>
      <w:bookmarkEnd w:id="13"/>
      <w:r w:rsidDel="00000000" w:rsidR="00000000" w:rsidRPr="00000000">
        <w:rPr>
          <w:rtl w:val="0"/>
        </w:rPr>
        <w:t xml:space="preserve">Report &amp; Export</w:t>
      </w:r>
    </w:p>
    <w:p w:rsidR="00000000" w:rsidDel="00000000" w:rsidP="00000000" w:rsidRDefault="00000000" w:rsidRPr="00000000" w14:paraId="00000117">
      <w:pPr>
        <w:ind w:left="426" w:firstLine="0"/>
        <w:jc w:val="both"/>
        <w:rPr/>
      </w:pPr>
      <w:r w:rsidDel="00000000" w:rsidR="00000000" w:rsidRPr="00000000">
        <w:rPr>
          <w:rtl w:val="0"/>
        </w:rPr>
        <w:t xml:space="preserve">report dan export di gunakan untuk menampilkan rekapan data dari tabel presensi, mahasiswa, dosen, matakuliah, dan jadwakuliah, sehinggal admin tidak susah untuk melihat detail data presensi.</w:t>
      </w:r>
    </w:p>
    <w:p w:rsidR="00000000" w:rsidDel="00000000" w:rsidP="00000000" w:rsidRDefault="00000000" w:rsidRPr="00000000" w14:paraId="00000118">
      <w:pPr>
        <w:ind w:left="426" w:firstLine="0"/>
        <w:jc w:val="both"/>
        <w:rPr/>
      </w:pPr>
      <w:r w:rsidDel="00000000" w:rsidR="00000000" w:rsidRPr="00000000">
        <w:rPr/>
        <w:drawing>
          <wp:inline distB="114300" distT="114300" distL="114300" distR="114300">
            <wp:extent cx="5486400" cy="3860800"/>
            <wp:effectExtent b="0" l="0" r="0" t="0"/>
            <wp:docPr id="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4864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t xml:space="preserve">Link github : </w:t>
      </w:r>
      <w:hyperlink r:id="rId35">
        <w:r w:rsidDel="00000000" w:rsidR="00000000" w:rsidRPr="00000000">
          <w:rPr>
            <w:color w:val="1155cc"/>
            <w:u w:val="single"/>
            <w:rtl w:val="0"/>
          </w:rPr>
          <w:t xml:space="preserve">https://github.com/LichtPUBLIC/PABD_UCP_2.git</w:t>
        </w:r>
      </w:hyperlink>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r>
    </w:p>
    <w:p w:rsidR="00000000" w:rsidDel="00000000" w:rsidP="00000000" w:rsidRDefault="00000000" w:rsidRPr="00000000" w14:paraId="0000011C">
      <w:pPr>
        <w:pStyle w:val="Heading2"/>
        <w:jc w:val="both"/>
        <w:rPr/>
      </w:pPr>
      <w:r w:rsidDel="00000000" w:rsidR="00000000" w:rsidRPr="00000000">
        <w:rPr>
          <w:rtl w:val="0"/>
        </w:rPr>
        <w:t xml:space="preserve">Rubrik Penilaian UCP 2</w:t>
      </w:r>
    </w:p>
    <w:tbl>
      <w:tblPr>
        <w:tblStyle w:val="Table7"/>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7"/>
        <w:gridCol w:w="2877"/>
        <w:gridCol w:w="2876"/>
        <w:tblGridChange w:id="0">
          <w:tblGrid>
            <w:gridCol w:w="2877"/>
            <w:gridCol w:w="2877"/>
            <w:gridCol w:w="2876"/>
          </w:tblGrid>
        </w:tblGridChange>
      </w:tblGrid>
      <w:tr>
        <w:trPr>
          <w:cantSplit w:val="0"/>
          <w:tblHeader w:val="0"/>
        </w:trPr>
        <w:tc>
          <w:tcPr>
            <w:shd w:fill="d9d9d9" w:val="clear"/>
          </w:tcPr>
          <w:p w:rsidR="00000000" w:rsidDel="00000000" w:rsidP="00000000" w:rsidRDefault="00000000" w:rsidRPr="00000000" w14:paraId="0000011D">
            <w:pPr>
              <w:jc w:val="both"/>
              <w:rPr/>
            </w:pPr>
            <w:r w:rsidDel="00000000" w:rsidR="00000000" w:rsidRPr="00000000">
              <w:rPr>
                <w:rtl w:val="0"/>
              </w:rPr>
              <w:t xml:space="preserve">Aspek Penilaian</w:t>
            </w:r>
          </w:p>
        </w:tc>
        <w:tc>
          <w:tcPr>
            <w:shd w:fill="d9d9d9" w:val="clear"/>
          </w:tcPr>
          <w:p w:rsidR="00000000" w:rsidDel="00000000" w:rsidP="00000000" w:rsidRDefault="00000000" w:rsidRPr="00000000" w14:paraId="0000011E">
            <w:pPr>
              <w:jc w:val="both"/>
              <w:rPr/>
            </w:pPr>
            <w:r w:rsidDel="00000000" w:rsidR="00000000" w:rsidRPr="00000000">
              <w:rPr>
                <w:rtl w:val="0"/>
              </w:rPr>
              <w:t xml:space="preserve">Deskripsi</w:t>
            </w:r>
          </w:p>
        </w:tc>
        <w:tc>
          <w:tcPr>
            <w:shd w:fill="d9d9d9" w:val="clear"/>
          </w:tcPr>
          <w:p w:rsidR="00000000" w:rsidDel="00000000" w:rsidP="00000000" w:rsidRDefault="00000000" w:rsidRPr="00000000" w14:paraId="0000011F">
            <w:pPr>
              <w:jc w:val="both"/>
              <w:rPr/>
            </w:pPr>
            <w:r w:rsidDel="00000000" w:rsidR="00000000" w:rsidRPr="00000000">
              <w:rPr>
                <w:rtl w:val="0"/>
              </w:rPr>
              <w:t xml:space="preserve">Skor Maksimal</w:t>
            </w:r>
          </w:p>
        </w:tc>
      </w:tr>
      <w:tr>
        <w:trPr>
          <w:cantSplit w:val="0"/>
          <w:tblHeader w:val="0"/>
        </w:trPr>
        <w:tc>
          <w:tcPr/>
          <w:p w:rsidR="00000000" w:rsidDel="00000000" w:rsidP="00000000" w:rsidRDefault="00000000" w:rsidRPr="00000000" w14:paraId="00000120">
            <w:pPr>
              <w:jc w:val="both"/>
              <w:rPr/>
            </w:pPr>
            <w:r w:rsidDel="00000000" w:rsidR="00000000" w:rsidRPr="00000000">
              <w:rPr>
                <w:rtl w:val="0"/>
              </w:rPr>
              <w:t xml:space="preserve">Stored Procedure</w:t>
            </w:r>
          </w:p>
        </w:tc>
        <w:tc>
          <w:tcPr/>
          <w:p w:rsidR="00000000" w:rsidDel="00000000" w:rsidP="00000000" w:rsidRDefault="00000000" w:rsidRPr="00000000" w14:paraId="00000121">
            <w:pPr>
              <w:jc w:val="both"/>
              <w:rPr/>
            </w:pPr>
            <w:r w:rsidDel="00000000" w:rsidR="00000000" w:rsidRPr="00000000">
              <w:rPr>
                <w:rtl w:val="0"/>
              </w:rPr>
              <w:t xml:space="preserve">SP berfungsi dengan baik, memiliki parameter, terhubung ke aplikasi</w:t>
            </w:r>
          </w:p>
        </w:tc>
        <w:tc>
          <w:tcPr/>
          <w:p w:rsidR="00000000" w:rsidDel="00000000" w:rsidP="00000000" w:rsidRDefault="00000000" w:rsidRPr="00000000" w14:paraId="00000122">
            <w:pPr>
              <w:jc w:val="both"/>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23">
            <w:pPr>
              <w:jc w:val="both"/>
              <w:rPr/>
            </w:pPr>
            <w:r w:rsidDel="00000000" w:rsidR="00000000" w:rsidRPr="00000000">
              <w:rPr>
                <w:rtl w:val="0"/>
              </w:rPr>
              <w:t xml:space="preserve">Query Optimization</w:t>
            </w:r>
          </w:p>
        </w:tc>
        <w:tc>
          <w:tcPr/>
          <w:p w:rsidR="00000000" w:rsidDel="00000000" w:rsidP="00000000" w:rsidRDefault="00000000" w:rsidRPr="00000000" w14:paraId="00000124">
            <w:pPr>
              <w:jc w:val="both"/>
              <w:rPr/>
            </w:pPr>
            <w:r w:rsidDel="00000000" w:rsidR="00000000" w:rsidRPr="00000000">
              <w:rPr>
                <w:rtl w:val="0"/>
              </w:rPr>
              <w:t xml:space="preserve">Penggunaan indexing dan analisis query yang efektif</w:t>
            </w:r>
          </w:p>
        </w:tc>
        <w:tc>
          <w:tcPr/>
          <w:p w:rsidR="00000000" w:rsidDel="00000000" w:rsidP="00000000" w:rsidRDefault="00000000" w:rsidRPr="00000000" w14:paraId="00000125">
            <w:pPr>
              <w:jc w:val="both"/>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26">
            <w:pPr>
              <w:jc w:val="both"/>
              <w:rPr/>
            </w:pPr>
            <w:r w:rsidDel="00000000" w:rsidR="00000000" w:rsidRPr="00000000">
              <w:rPr>
                <w:rtl w:val="0"/>
              </w:rPr>
              <w:t xml:space="preserve">Transaksi</w:t>
            </w:r>
          </w:p>
        </w:tc>
        <w:tc>
          <w:tcPr/>
          <w:p w:rsidR="00000000" w:rsidDel="00000000" w:rsidP="00000000" w:rsidRDefault="00000000" w:rsidRPr="00000000" w14:paraId="00000127">
            <w:pPr>
              <w:jc w:val="both"/>
              <w:rPr/>
            </w:pPr>
            <w:r w:rsidDel="00000000" w:rsidR="00000000" w:rsidRPr="00000000">
              <w:rPr>
                <w:rtl w:val="0"/>
              </w:rPr>
              <w:t xml:space="preserve">Transaksi dijalankan sesuai skenario (termasuk rollback)</w:t>
            </w:r>
          </w:p>
        </w:tc>
        <w:tc>
          <w:tcPr/>
          <w:p w:rsidR="00000000" w:rsidDel="00000000" w:rsidP="00000000" w:rsidRDefault="00000000" w:rsidRPr="00000000" w14:paraId="00000128">
            <w:pPr>
              <w:jc w:val="both"/>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29">
            <w:pPr>
              <w:jc w:val="both"/>
              <w:rPr/>
            </w:pPr>
            <w:r w:rsidDel="00000000" w:rsidR="00000000" w:rsidRPr="00000000">
              <w:rPr>
                <w:rtl w:val="0"/>
              </w:rPr>
              <w:t xml:space="preserve">Error Handling</w:t>
            </w:r>
          </w:p>
        </w:tc>
        <w:tc>
          <w:tcPr/>
          <w:p w:rsidR="00000000" w:rsidDel="00000000" w:rsidP="00000000" w:rsidRDefault="00000000" w:rsidRPr="00000000" w14:paraId="0000012A">
            <w:pPr>
              <w:jc w:val="both"/>
              <w:rPr/>
            </w:pPr>
            <w:r w:rsidDel="00000000" w:rsidR="00000000" w:rsidRPr="00000000">
              <w:rPr>
                <w:rtl w:val="0"/>
              </w:rPr>
              <w:t xml:space="preserve">Penanganan error jelas dan efektif</w:t>
            </w:r>
          </w:p>
        </w:tc>
        <w:tc>
          <w:tcPr/>
          <w:p w:rsidR="00000000" w:rsidDel="00000000" w:rsidP="00000000" w:rsidRDefault="00000000" w:rsidRPr="00000000" w14:paraId="0000012B">
            <w:pPr>
              <w:jc w:val="both"/>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12C">
            <w:pPr>
              <w:jc w:val="both"/>
              <w:rPr/>
            </w:pPr>
            <w:r w:rsidDel="00000000" w:rsidR="00000000" w:rsidRPr="00000000">
              <w:rPr>
                <w:rtl w:val="0"/>
              </w:rPr>
              <w:t xml:space="preserve">Report &amp; Export</w:t>
            </w:r>
          </w:p>
        </w:tc>
        <w:tc>
          <w:tcPr/>
          <w:p w:rsidR="00000000" w:rsidDel="00000000" w:rsidP="00000000" w:rsidRDefault="00000000" w:rsidRPr="00000000" w14:paraId="0000012D">
            <w:pPr>
              <w:jc w:val="both"/>
              <w:rPr/>
            </w:pPr>
            <w:r w:rsidDel="00000000" w:rsidR="00000000" w:rsidRPr="00000000">
              <w:rPr>
                <w:rtl w:val="0"/>
              </w:rPr>
              <w:t xml:space="preserve">Laporan ditarik dari database dan diekspor ke CSV/PDF</w:t>
            </w:r>
          </w:p>
        </w:tc>
        <w:tc>
          <w:tcPr/>
          <w:p w:rsidR="00000000" w:rsidDel="00000000" w:rsidP="00000000" w:rsidRDefault="00000000" w:rsidRPr="00000000" w14:paraId="0000012E">
            <w:pPr>
              <w:jc w:val="both"/>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12F">
            <w:pPr>
              <w:jc w:val="both"/>
              <w:rPr/>
            </w:pPr>
            <w:r w:rsidDel="00000000" w:rsidR="00000000" w:rsidRPr="00000000">
              <w:rPr>
                <w:rtl w:val="0"/>
              </w:rPr>
              <w:t xml:space="preserve">Dokumentasi Basis Data</w:t>
            </w:r>
          </w:p>
        </w:tc>
        <w:tc>
          <w:tcPr/>
          <w:p w:rsidR="00000000" w:rsidDel="00000000" w:rsidP="00000000" w:rsidRDefault="00000000" w:rsidRPr="00000000" w14:paraId="00000130">
            <w:pPr>
              <w:jc w:val="both"/>
              <w:rPr/>
            </w:pPr>
            <w:r w:rsidDel="00000000" w:rsidR="00000000" w:rsidRPr="00000000">
              <w:rPr>
                <w:rtl w:val="0"/>
              </w:rPr>
              <w:t xml:space="preserve">Struktur tabel, penjelasan teknis, dan RAT </w:t>
            </w:r>
          </w:p>
        </w:tc>
        <w:tc>
          <w:tcPr/>
          <w:p w:rsidR="00000000" w:rsidDel="00000000" w:rsidP="00000000" w:rsidRDefault="00000000" w:rsidRPr="00000000" w14:paraId="00000131">
            <w:pPr>
              <w:jc w:val="both"/>
              <w:rPr/>
            </w:pPr>
            <w:r w:rsidDel="00000000" w:rsidR="00000000" w:rsidRPr="00000000">
              <w:rPr>
                <w:rtl w:val="0"/>
              </w:rPr>
              <w:t xml:space="preserve">10</w:t>
            </w:r>
          </w:p>
        </w:tc>
      </w:tr>
    </w:tbl>
    <w:p w:rsidR="00000000" w:rsidDel="00000000" w:rsidP="00000000" w:rsidRDefault="00000000" w:rsidRPr="00000000" w14:paraId="00000132">
      <w:pPr>
        <w:jc w:val="both"/>
        <w:rPr/>
      </w:pPr>
      <w:r w:rsidDel="00000000" w:rsidR="00000000" w:rsidRPr="00000000">
        <w:rPr>
          <w:rtl w:val="0"/>
        </w:rPr>
      </w:r>
    </w:p>
    <w:sectPr>
      <w:headerReference r:id="rId36" w:type="default"/>
      <w:footerReference r:id="rId37"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5">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nn-NO"/>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png"/><Relationship Id="rId25" Type="http://schemas.openxmlformats.org/officeDocument/2006/relationships/image" Target="media/image5.png"/><Relationship Id="rId28" Type="http://schemas.openxmlformats.org/officeDocument/2006/relationships/image" Target="media/image2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27.png"/><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26.png"/><Relationship Id="rId33" Type="http://schemas.openxmlformats.org/officeDocument/2006/relationships/image" Target="media/image25.png"/><Relationship Id="rId10" Type="http://schemas.openxmlformats.org/officeDocument/2006/relationships/image" Target="media/image20.png"/><Relationship Id="rId32" Type="http://schemas.openxmlformats.org/officeDocument/2006/relationships/image" Target="media/image24.png"/><Relationship Id="rId13" Type="http://schemas.openxmlformats.org/officeDocument/2006/relationships/image" Target="media/image14.png"/><Relationship Id="rId35" Type="http://schemas.openxmlformats.org/officeDocument/2006/relationships/hyperlink" Target="https://github.com/LichtPUBLIC/PABD_UCP_2.git" TargetMode="External"/><Relationship Id="rId12" Type="http://schemas.openxmlformats.org/officeDocument/2006/relationships/image" Target="media/image15.png"/><Relationship Id="rId34" Type="http://schemas.openxmlformats.org/officeDocument/2006/relationships/image" Target="media/image8.png"/><Relationship Id="rId15" Type="http://schemas.openxmlformats.org/officeDocument/2006/relationships/image" Target="media/image21.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4WiRcuPzZTXhNO8HCZyDTK/qbA==">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2025-06-09T10:40:00Z</dcterms:created>
  <dc:creator>python-docx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6e0d7ba0-930f-468d-b001-214797d6831b</vt:lpwstr>
  </property>
</Properties>
</file>